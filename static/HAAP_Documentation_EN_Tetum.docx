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5A7080"/>
          <w:sz w:val="20"/>
        </w:rPr>
        <w:t>MINISTÉRIU EDUKASAUN TIMOR-LESTE</w:t>
      </w:r>
    </w:p>
    <w:p/>
    <w:p/>
    <w:p>
      <w:pPr>
        <w:jc w:val="center"/>
      </w:pPr>
      <w:r>
        <w:rPr>
          <w:b/>
          <w:color w:val="0B2D42"/>
          <w:sz w:val="88"/>
        </w:rPr>
        <w:t>HAAP</w:t>
      </w:r>
    </w:p>
    <w:p>
      <w:pPr>
        <w:jc w:val="center"/>
      </w:pPr>
      <w:r>
        <w:rPr>
          <w:b/>
          <w:color w:val="177B8A"/>
          <w:sz w:val="36"/>
        </w:rPr>
        <w:t>System Documentation &amp; User Guide</w:t>
      </w:r>
    </w:p>
    <w:p/>
    <w:p>
      <w:pPr>
        <w:jc w:val="center"/>
      </w:pPr>
      <w:r>
        <w:rPr>
          <w:i/>
          <w:color w:val="5A7080"/>
          <w:sz w:val="30"/>
        </w:rPr>
        <w:t>Dokumentasaun Sistema &amp; Guia Uzuáriu</w:t>
      </w:r>
    </w:p>
    <w:p/>
    <w:p/>
    <w:p/>
    <w:p/>
    <w:p>
      <w:pPr>
        <w:jc w:val="center"/>
      </w:pPr>
      <w:r>
        <w:rPr>
          <w:color w:val="5A7080"/>
          <w:sz w:val="22"/>
        </w:rPr>
        <w:t>Home-based Activity Application for Preschool</w:t>
      </w:r>
    </w:p>
    <w:p>
      <w:pPr>
        <w:jc w:val="center"/>
      </w:pPr>
      <w:r>
        <w:rPr>
          <w:i/>
          <w:color w:val="5A7080"/>
          <w:sz w:val="22"/>
        </w:rPr>
        <w:t>Aplikasaun Atividade Iha Uma ba Pré-Eskola</w:t>
      </w:r>
    </w:p>
    <w:p/>
    <w:p>
      <w:pPr>
        <w:jc w:val="center"/>
      </w:pPr>
      <w:r>
        <w:rPr>
          <w:color w:val="5A7080"/>
          <w:sz w:val="20"/>
        </w:rPr>
        <w:t>Version 1.0  ·  July 2026  ·  Jullu 2026</w:t>
      </w:r>
    </w:p>
    <w:p>
      <w:r>
        <w:br w:type="page"/>
      </w:r>
    </w:p>
    <w:p>
      <w:pPr>
        <w:pStyle w:val="Heading1"/>
        <w:spacing w:before="360"/>
      </w:pPr>
      <w:r>
        <w:rPr>
          <w:color w:val="0B2D42"/>
        </w:rPr>
        <w:t>1.  System Overview</w:t>
      </w:r>
    </w:p>
    <w:p>
      <w:pPr>
        <w:spacing w:before="0" w:after="160"/>
      </w:pPr>
      <w:r>
        <w:rPr>
          <w:i/>
          <w:color w:val="177B8A"/>
          <w:sz w:val="26"/>
        </w:rPr>
        <w:t>1.  Vizaun Jeral Sistema</w:t>
      </w:r>
    </w:p>
    <w:p>
      <w:pPr>
        <w:spacing w:after="60"/>
      </w:pPr>
      <w:r>
        <w:t>HAAP (Home-based Activity Application for Preschool) is a web-based management platform built for the Ministry of Education of Timor-Leste. It coordinates the rollout of a mobile learning application to preschool classrooms across all municipalities.</w:t>
      </w:r>
    </w:p>
    <w:p>
      <w:pPr>
        <w:spacing w:after="160"/>
        <w:ind w:left="340"/>
        <w:pBdr>
          <w:left w:val="single" w:sz="16" w:space="8" w:color="B0CCd8"/>
        </w:pBdr>
      </w:pPr>
      <w:r>
        <w:rPr>
          <w:i/>
          <w:color w:val="177B8A"/>
        </w:rPr>
        <w:t>HAAP (Aplikasaun Atividade Iha Uma ba Pré-Eskola) maka plataforma jestaun iha web, konstruídu ba Ministériu Edukasaun Timor-Leste. Plataforma ne'e koordena distribusaun aplikasaun aprendizajen móvel ba sala aula pré-eskola iha munisípiu hotu-hotu.</w:t>
      </w:r>
    </w:p>
    <w:p>
      <w:pPr>
        <w:spacing w:after="60"/>
      </w:pPr>
      <w:r>
        <w:t>The platform lets administrators register teachers and parents, manage preschool institutions and classrooms, track teaching activity, distribute equipment (tablets, projectors), and monitor how children engage with the HAAP mobile app at home.</w:t>
      </w:r>
    </w:p>
    <w:p>
      <w:pPr>
        <w:spacing w:after="160"/>
        <w:ind w:left="340"/>
        <w:pBdr>
          <w:left w:val="single" w:sz="16" w:space="8" w:color="B0CCd8"/>
        </w:pBdr>
      </w:pPr>
      <w:r>
        <w:rPr>
          <w:i/>
          <w:color w:val="177B8A"/>
        </w:rPr>
        <w:t>Plataforma ne'e fó administradór sira nia permisaun atu rejistu profesór no inan-aman, jere pré-eskola no sala aula, kontrola atividade ensinu, distribui ekipamentu (tablet, projetor), no monitoriza oinsá labarik sira uza aplikasaun HAAP iha uma.</w:t>
      </w:r>
    </w:p>
    <w:p>
      <w:pPr>
        <w:pStyle w:val="Heading3"/>
        <w:spacing w:before="240"/>
      </w:pPr>
      <w:r>
        <w:rPr>
          <w:color w:val="177B8A"/>
        </w:rPr>
        <w:t>Key Capabilities</w:t>
      </w:r>
    </w:p>
    <w:p>
      <w:pPr>
        <w:spacing w:before="0" w:after="80"/>
      </w:pPr>
      <w:r>
        <w:rPr>
          <w:i/>
          <w:color w:val="5A7080"/>
          <w:sz w:val="20"/>
        </w:rPr>
        <w:t>Kapasidade Prinsipál</w:t>
      </w:r>
    </w:p>
    <w:tbl>
      <w:tblPr>
        <w:tblStyle w:val="TableGrid"/>
        <w:tblW w:type="auto" w:w="0"/>
        <w:tblLook w:firstColumn="1" w:firstRow="1" w:lastColumn="0" w:lastRow="0" w:noHBand="0" w:noVBand="1" w:val="04A0"/>
      </w:tblPr>
      <w:tblGrid>
        <w:gridCol w:w="4561"/>
        <w:gridCol w:w="4561"/>
      </w:tblGrid>
      <w:tr>
        <w:tc>
          <w:tcPr>
            <w:tcW w:type="dxa" w:w="4561"/>
            <w:shd w:val="clear" w:color="auto" w:fill="0B2D42"/>
          </w:tcPr>
          <w:p>
            <w:r>
              <w:rPr>
                <w:b/>
                <w:color w:val="FFFFFF"/>
                <w:sz w:val="19"/>
              </w:rPr>
              <w:t>Capability / Kapasidade</w:t>
            </w:r>
          </w:p>
        </w:tc>
        <w:tc>
          <w:tcPr>
            <w:tcW w:type="dxa" w:w="4561"/>
            <w:shd w:val="clear" w:color="auto" w:fill="0B2D42"/>
          </w:tcPr>
          <w:p>
            <w:r>
              <w:rPr>
                <w:b/>
                <w:color w:val="FFFFFF"/>
                <w:sz w:val="19"/>
              </w:rPr>
              <w:t>Description / Deskrisaun</w:t>
            </w:r>
          </w:p>
        </w:tc>
      </w:tr>
      <w:tr>
        <w:tc>
          <w:tcPr>
            <w:tcW w:type="dxa" w:w="4561"/>
          </w:tcPr>
          <w:p>
            <w:r>
              <w:t>User Management / Jestaun Uzuáriu</w:t>
            </w:r>
          </w:p>
        </w:tc>
        <w:tc>
          <w:tcPr>
            <w:tcW w:type="dxa" w:w="4561"/>
          </w:tcPr>
          <w:p>
            <w:r>
              <w:t>Register and approve teachers, parents, and analysts with role-based access.</w:t>
              <w:br/>
              <w:t>Rejistu no aprova profesór, inan-aman, no analista ho asesu bazeia-papel.</w:t>
            </w:r>
          </w:p>
        </w:tc>
      </w:tr>
      <w:tr>
        <w:tc>
          <w:tcPr>
            <w:tcW w:type="dxa" w:w="4561"/>
          </w:tcPr>
          <w:p>
            <w:r>
              <w:t>Preschool Registry / Rejistu Pré-Eskola</w:t>
            </w:r>
          </w:p>
        </w:tc>
        <w:tc>
          <w:tcPr>
            <w:tcW w:type="dxa" w:w="4561"/>
          </w:tcPr>
          <w:p>
            <w:r>
              <w:t>Catalogue all preschools with geo-location, hierarchy, and type.</w:t>
              <w:br/>
              <w:t>Katalogu pré-eskola hotu-hotu ho jeo-lokalizasaun, hierarkia, no tipu.</w:t>
            </w:r>
          </w:p>
        </w:tc>
      </w:tr>
      <w:tr>
        <w:tc>
          <w:tcPr>
            <w:tcW w:type="dxa" w:w="4561"/>
          </w:tcPr>
          <w:p>
            <w:r>
              <w:t>Classroom Management / Jestaun Sala Aula</w:t>
            </w:r>
          </w:p>
        </w:tc>
        <w:tc>
          <w:tcPr>
            <w:tcW w:type="dxa" w:w="4561"/>
          </w:tcPr>
          <w:p>
            <w:r>
              <w:t>Assign teachers to classrooms; enrol children by age group A or B.</w:t>
              <w:br/>
              <w:t>Atribui profesór ba sala aula; rejistu labarik tuir grupu idade A ka B.</w:t>
            </w:r>
          </w:p>
        </w:tc>
      </w:tr>
      <w:tr>
        <w:tc>
          <w:tcPr>
            <w:tcW w:type="dxa" w:w="4561"/>
          </w:tcPr>
          <w:p>
            <w:r>
              <w:t>Equipment Tracking / Rastreiu Ekipamentu</w:t>
            </w:r>
          </w:p>
        </w:tc>
        <w:tc>
          <w:tcPr>
            <w:tcW w:type="dxa" w:w="4561"/>
          </w:tcPr>
          <w:p>
            <w:r>
              <w:t>Register tablets, projectors, screens, adapters; track assignment history.</w:t>
              <w:br/>
              <w:t>Rejistu tablet, projetor, tela, adaptadór; kontrola históriku atribuisaun.</w:t>
            </w:r>
          </w:p>
        </w:tc>
      </w:tr>
      <w:tr>
        <w:tc>
          <w:tcPr>
            <w:tcW w:type="dxa" w:w="4561"/>
          </w:tcPr>
          <w:p>
            <w:r>
              <w:t>Teacher Activity Logs / Rejisto Atividade Profesór</w:t>
            </w:r>
          </w:p>
        </w:tc>
        <w:tc>
          <w:tcPr>
            <w:tcW w:type="dxa" w:w="4561"/>
          </w:tcPr>
          <w:p>
            <w:r>
              <w:t>Record daily teaching visits by theme, topic, and visit count. Exportable to Excel/PDF.</w:t>
              <w:br/>
              <w:t>Rejista vizita ensinu loron-loron tuir tema, tópiku, no kontajen. Bele exporta ba Excel/PDF.</w:t>
            </w:r>
          </w:p>
        </w:tc>
      </w:tr>
      <w:tr>
        <w:tc>
          <w:tcPr>
            <w:tcW w:type="dxa" w:w="4561"/>
          </w:tcPr>
          <w:p>
            <w:r>
              <w:t>Support Tickets / Tiket Suportu</w:t>
            </w:r>
          </w:p>
        </w:tc>
        <w:tc>
          <w:tcPr>
            <w:tcW w:type="dxa" w:w="4561"/>
          </w:tcPr>
          <w:p>
            <w:r>
              <w:t>Teachers submit equipment or training requests; admins manage resolution.</w:t>
              <w:br/>
              <w:t>Profesór sira submete pedidu ekipamentu ka formasaun; administradór jere rezolusaun.</w:t>
            </w:r>
          </w:p>
        </w:tc>
      </w:tr>
      <w:tr>
        <w:tc>
          <w:tcPr>
            <w:tcW w:type="dxa" w:w="4561"/>
          </w:tcPr>
          <w:p>
            <w:r>
              <w:t>Audit Trail / Rastreiu Auditória</w:t>
            </w:r>
          </w:p>
        </w:tc>
        <w:tc>
          <w:tcPr>
            <w:tcW w:type="dxa" w:w="4561"/>
          </w:tcPr>
          <w:p>
            <w:r>
              <w:t>Every login, data change, and export logged with IP, browser, and timestamp.</w:t>
              <w:br/>
              <w:t>Login, mudansa dadus, no exportasaun hotu-hotu rejistadu ho IP, browser, no timestamp.</w:t>
            </w:r>
          </w:p>
        </w:tc>
      </w:tr>
    </w:tbl>
    <w:p/>
    <w:p>
      <w:pPr>
        <w:pStyle w:val="Heading1"/>
        <w:spacing w:before="360"/>
      </w:pPr>
      <w:r>
        <w:rPr>
          <w:color w:val="0B2D42"/>
        </w:rPr>
        <w:t>2.  System Architecture</w:t>
      </w:r>
    </w:p>
    <w:p>
      <w:pPr>
        <w:spacing w:before="0" w:after="160"/>
      </w:pPr>
      <w:r>
        <w:rPr>
          <w:i/>
          <w:color w:val="177B8A"/>
          <w:sz w:val="26"/>
        </w:rPr>
        <w:t>2.  Arquitetura Sistema</w:t>
      </w:r>
    </w:p>
    <w:p>
      <w:pPr>
        <w:spacing w:after="60"/>
      </w:pPr>
      <w:r>
        <w:t>The platform follows a classic three-tier web architecture: Apache terminates HTTP on port 80, mod_wsgi bridges to Python, and Django queries a MySQL database. All tiers run on a single Linux VPS.</w:t>
      </w:r>
    </w:p>
    <w:p>
      <w:pPr>
        <w:spacing w:after="160"/>
        <w:ind w:left="340"/>
        <w:pBdr>
          <w:left w:val="single" w:sz="16" w:space="8" w:color="B0CCd8"/>
        </w:pBdr>
      </w:pPr>
      <w:r>
        <w:rPr>
          <w:i/>
          <w:color w:val="177B8A"/>
        </w:rPr>
        <w:t>Plataforma ne'e tuir arquitetura web tolu-kapa: Apache termina HTTP iha porta 80, mod_wsgi une ba Python, no Django konsulta baze dadus MySQL. Kapa hotu-hotu halao iha servidor Linux VPS ida.</w:t>
      </w:r>
    </w:p>
    <w:p>
      <w:pPr>
        <w:pStyle w:val="Heading3"/>
        <w:spacing w:before="240"/>
      </w:pPr>
      <w:r>
        <w:rPr>
          <w:color w:val="177B8A"/>
        </w:rPr>
        <w:t>Request Lifecycle</w:t>
      </w:r>
    </w:p>
    <w:p>
      <w:pPr>
        <w:spacing w:before="0" w:after="80"/>
      </w:pPr>
      <w:r>
        <w:rPr>
          <w:i/>
          <w:color w:val="5A7080"/>
          <w:sz w:val="20"/>
        </w:rPr>
        <w:t>Siklu Pedidu</w:t>
      </w:r>
    </w:p>
    <w:p>
      <w:pPr>
        <w:spacing w:before="160" w:after="40"/>
      </w:pPr>
      <w:r>
        <w:rPr>
          <w:b/>
          <w:color w:val="C8870A"/>
          <w:sz w:val="21"/>
        </w:rPr>
        <w:t xml:space="preserve">Step 1:  </w:t>
      </w:r>
      <w:r>
        <w:rPr>
          <w:b/>
          <w:color w:val="1B2830"/>
          <w:sz w:val="21"/>
        </w:rPr>
        <w:t>Browser sends HTTP request</w:t>
      </w:r>
    </w:p>
    <w:p>
      <w:pPr>
        <w:spacing w:after="60"/>
        <w:ind w:left="510"/>
      </w:pPr>
      <w:r>
        <w:t>A browser sends an HTTP request to the server public IP on port 80.</w:t>
      </w:r>
    </w:p>
    <w:p>
      <w:pPr>
        <w:spacing w:before="60" w:after="40"/>
        <w:ind w:left="510"/>
      </w:pPr>
      <w:r>
        <w:rPr>
          <w:b/>
          <w:i/>
          <w:color w:val="177B8A"/>
          <w:sz w:val="21"/>
        </w:rPr>
        <w:t xml:space="preserve">Pasu 1:  </w:t>
      </w:r>
      <w:r>
        <w:rPr>
          <w:b/>
          <w:i/>
          <w:color w:val="177B8A"/>
          <w:sz w:val="21"/>
        </w:rPr>
        <w:t>Browser haruka pedidu HTTP</w:t>
      </w:r>
    </w:p>
    <w:p>
      <w:pPr>
        <w:spacing w:after="200"/>
        <w:ind w:left="794"/>
        <w:pBdr>
          <w:left w:val="single" w:sz="12" w:space="8" w:color="B0CCD8"/>
        </w:pBdr>
      </w:pPr>
      <w:r>
        <w:rPr>
          <w:i/>
          <w:color w:val="177B8A"/>
        </w:rPr>
        <w:t>Browser haruka pedidu HTTP ba IP públiku servidor iha porta 80.</w:t>
      </w:r>
    </w:p>
    <w:p>
      <w:pPr>
        <w:spacing w:before="160" w:after="40"/>
      </w:pPr>
      <w:r>
        <w:rPr>
          <w:b/>
          <w:color w:val="C8870A"/>
          <w:sz w:val="21"/>
        </w:rPr>
        <w:t xml:space="preserve">Step 2:  </w:t>
      </w:r>
      <w:r>
        <w:rPr>
          <w:b/>
          <w:color w:val="1B2830"/>
          <w:sz w:val="21"/>
        </w:rPr>
        <w:t>Apache receives and routes it</w:t>
      </w:r>
    </w:p>
    <w:p>
      <w:pPr>
        <w:spacing w:after="60"/>
        <w:ind w:left="510"/>
      </w:pPr>
      <w:r>
        <w:t>Apache matches the virtual host config (/etc/apache2/sites-available/haap.conf) and forwards the request to the WSGI daemon.</w:t>
      </w:r>
    </w:p>
    <w:p>
      <w:pPr>
        <w:spacing w:before="60" w:after="40"/>
        <w:ind w:left="510"/>
      </w:pPr>
      <w:r>
        <w:rPr>
          <w:b/>
          <w:i/>
          <w:color w:val="177B8A"/>
          <w:sz w:val="21"/>
        </w:rPr>
        <w:t xml:space="preserve">Pasu 2:  </w:t>
      </w:r>
      <w:r>
        <w:rPr>
          <w:b/>
          <w:i/>
          <w:color w:val="177B8A"/>
          <w:sz w:val="21"/>
        </w:rPr>
        <w:t>Apache simu no rota pedidu</w:t>
      </w:r>
    </w:p>
    <w:p>
      <w:pPr>
        <w:spacing w:after="200"/>
        <w:ind w:left="794"/>
        <w:pBdr>
          <w:left w:val="single" w:sz="12" w:space="8" w:color="B0CCD8"/>
        </w:pBdr>
      </w:pPr>
      <w:r>
        <w:rPr>
          <w:i/>
          <w:color w:val="177B8A"/>
        </w:rPr>
        <w:t>Apache buka konfigurasaun virtual host no haruka pedidu ba daemon WSGI.</w:t>
      </w:r>
    </w:p>
    <w:p>
      <w:pPr>
        <w:spacing w:before="160" w:after="40"/>
      </w:pPr>
      <w:r>
        <w:rPr>
          <w:b/>
          <w:color w:val="C8870A"/>
          <w:sz w:val="21"/>
        </w:rPr>
        <w:t xml:space="preserve">Step 3:  </w:t>
      </w:r>
      <w:r>
        <w:rPr>
          <w:b/>
          <w:color w:val="1B2830"/>
          <w:sz w:val="21"/>
        </w:rPr>
        <w:t>mod_wsgi loads Django</w:t>
      </w:r>
    </w:p>
    <w:p>
      <w:pPr>
        <w:spacing w:after="60"/>
        <w:ind w:left="510"/>
      </w:pPr>
      <w:r>
        <w:t>The WSGI bridge loads the Django application (haap_platform/wsgi.py) and passes the request through Django's middleware stack.</w:t>
      </w:r>
    </w:p>
    <w:p>
      <w:pPr>
        <w:spacing w:before="60" w:after="40"/>
        <w:ind w:left="510"/>
      </w:pPr>
      <w:r>
        <w:rPr>
          <w:b/>
          <w:i/>
          <w:color w:val="177B8A"/>
          <w:sz w:val="21"/>
        </w:rPr>
        <w:t xml:space="preserve">Pasu 3:  </w:t>
      </w:r>
      <w:r>
        <w:rPr>
          <w:b/>
          <w:i/>
          <w:color w:val="177B8A"/>
          <w:sz w:val="21"/>
        </w:rPr>
        <w:t>mod_wsgi karrega Django</w:t>
      </w:r>
    </w:p>
    <w:p>
      <w:pPr>
        <w:spacing w:after="200"/>
        <w:ind w:left="794"/>
        <w:pBdr>
          <w:left w:val="single" w:sz="12" w:space="8" w:color="B0CCD8"/>
        </w:pBdr>
      </w:pPr>
      <w:r>
        <w:rPr>
          <w:i/>
          <w:color w:val="177B8A"/>
        </w:rPr>
        <w:t>Bridge WSGI karrega aplikasaun Django no pasa pedidu liu husi middleware stack Django.</w:t>
      </w:r>
    </w:p>
    <w:p>
      <w:pPr>
        <w:spacing w:before="160" w:after="40"/>
      </w:pPr>
      <w:r>
        <w:rPr>
          <w:b/>
          <w:color w:val="C8870A"/>
          <w:sz w:val="21"/>
        </w:rPr>
        <w:t xml:space="preserve">Step 4:  </w:t>
      </w:r>
      <w:r>
        <w:rPr>
          <w:b/>
          <w:color w:val="1B2830"/>
          <w:sz w:val="21"/>
        </w:rPr>
        <w:t>View queries the database</w:t>
      </w:r>
    </w:p>
    <w:p>
      <w:pPr>
        <w:spacing w:after="60"/>
        <w:ind w:left="510"/>
      </w:pPr>
      <w:r>
        <w:t>The URL router dispatches to the matching view. The view queries MySQL via Django's ORM and renders an HTML template (Bootstrap 5 + AdminLTE).</w:t>
      </w:r>
    </w:p>
    <w:p>
      <w:pPr>
        <w:spacing w:before="60" w:after="40"/>
        <w:ind w:left="510"/>
      </w:pPr>
      <w:r>
        <w:rPr>
          <w:b/>
          <w:i/>
          <w:color w:val="177B8A"/>
          <w:sz w:val="21"/>
        </w:rPr>
        <w:t xml:space="preserve">Pasu 4:  </w:t>
      </w:r>
      <w:r>
        <w:rPr>
          <w:b/>
          <w:i/>
          <w:color w:val="177B8A"/>
          <w:sz w:val="21"/>
        </w:rPr>
        <w:t>View konsulta baze dadus</w:t>
      </w:r>
    </w:p>
    <w:p>
      <w:pPr>
        <w:spacing w:after="200"/>
        <w:ind w:left="794"/>
        <w:pBdr>
          <w:left w:val="single" w:sz="12" w:space="8" w:color="B0CCD8"/>
        </w:pBdr>
      </w:pPr>
      <w:r>
        <w:rPr>
          <w:i/>
          <w:color w:val="177B8A"/>
        </w:rPr>
        <w:t>Roteador URL haruka ba view ne'ebé koresponde. View konsulta MySQL liu husi ORM Django no renderiza template HTML (Bootstrap 5 + AdminLTE).</w:t>
      </w:r>
    </w:p>
    <w:p>
      <w:pPr>
        <w:spacing w:before="160" w:after="40"/>
      </w:pPr>
      <w:r>
        <w:rPr>
          <w:b/>
          <w:color w:val="C8870A"/>
          <w:sz w:val="21"/>
        </w:rPr>
        <w:t xml:space="preserve">Step 5:  </w:t>
      </w:r>
      <w:r>
        <w:rPr>
          <w:b/>
          <w:color w:val="1B2830"/>
          <w:sz w:val="21"/>
        </w:rPr>
        <w:t>Response returned to browser</w:t>
      </w:r>
    </w:p>
    <w:p>
      <w:pPr>
        <w:spacing w:after="60"/>
        <w:ind w:left="510"/>
      </w:pPr>
      <w:r>
        <w:t>The HTML response is returned. Apache serves static files directly from /static/ without involving Python.</w:t>
      </w:r>
    </w:p>
    <w:p>
      <w:pPr>
        <w:spacing w:before="60" w:after="40"/>
        <w:ind w:left="510"/>
      </w:pPr>
      <w:r>
        <w:rPr>
          <w:b/>
          <w:i/>
          <w:color w:val="177B8A"/>
          <w:sz w:val="21"/>
        </w:rPr>
        <w:t xml:space="preserve">Pasu 5:  </w:t>
      </w:r>
      <w:r>
        <w:rPr>
          <w:b/>
          <w:i/>
          <w:color w:val="177B8A"/>
          <w:sz w:val="21"/>
        </w:rPr>
        <w:t>Resposta fila ba browser</w:t>
      </w:r>
    </w:p>
    <w:p>
      <w:pPr>
        <w:spacing w:after="200"/>
        <w:ind w:left="794"/>
        <w:pBdr>
          <w:left w:val="single" w:sz="12" w:space="8" w:color="B0CCD8"/>
        </w:pBdr>
      </w:pPr>
      <w:r>
        <w:rPr>
          <w:i/>
          <w:color w:val="177B8A"/>
        </w:rPr>
        <w:t>Resposta HTML fila fali. Apache serve arquivo estátiku diretamente husi /static/ laho involve Python.</w:t>
      </w:r>
    </w:p>
    <w:p>
      <w:pPr>
        <w:pStyle w:val="Heading1"/>
        <w:spacing w:before="360"/>
      </w:pPr>
      <w:r>
        <w:rPr>
          <w:color w:val="0B2D42"/>
        </w:rPr>
        <w:t>3.  Technology Stack</w:t>
      </w:r>
    </w:p>
    <w:p>
      <w:pPr>
        <w:spacing w:before="0" w:after="160"/>
      </w:pPr>
      <w:r>
        <w:rPr>
          <w:i/>
          <w:color w:val="177B8A"/>
          <w:sz w:val="26"/>
        </w:rPr>
        <w:t>3.  Lista Teknolojia</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0B2D42"/>
          </w:tcPr>
          <w:p>
            <w:r>
              <w:rPr>
                <w:b/>
                <w:color w:val="FFFFFF"/>
                <w:sz w:val="19"/>
              </w:rPr>
              <w:t>Layer / Kapa</w:t>
            </w:r>
          </w:p>
        </w:tc>
        <w:tc>
          <w:tcPr>
            <w:tcW w:type="dxa" w:w="2280"/>
            <w:shd w:val="clear" w:color="auto" w:fill="0B2D42"/>
          </w:tcPr>
          <w:p>
            <w:r>
              <w:rPr>
                <w:b/>
                <w:color w:val="FFFFFF"/>
                <w:sz w:val="19"/>
              </w:rPr>
              <w:t>Component</w:t>
            </w:r>
          </w:p>
        </w:tc>
        <w:tc>
          <w:tcPr>
            <w:tcW w:type="dxa" w:w="2280"/>
            <w:shd w:val="clear" w:color="auto" w:fill="0B2D42"/>
          </w:tcPr>
          <w:p>
            <w:r>
              <w:rPr>
                <w:b/>
                <w:color w:val="FFFFFF"/>
                <w:sz w:val="19"/>
              </w:rPr>
              <w:t>Version</w:t>
            </w:r>
          </w:p>
        </w:tc>
        <w:tc>
          <w:tcPr>
            <w:tcW w:type="dxa" w:w="2280"/>
            <w:shd w:val="clear" w:color="auto" w:fill="0B2D42"/>
          </w:tcPr>
          <w:p>
            <w:r>
              <w:rPr>
                <w:b/>
                <w:color w:val="FFFFFF"/>
                <w:sz w:val="19"/>
              </w:rPr>
              <w:t>Role / Papel</w:t>
            </w:r>
          </w:p>
        </w:tc>
      </w:tr>
      <w:tr>
        <w:tc>
          <w:tcPr>
            <w:tcW w:type="dxa" w:w="2280"/>
          </w:tcPr>
          <w:p>
            <w:r>
              <w:t>OS / Host</w:t>
            </w:r>
          </w:p>
        </w:tc>
        <w:tc>
          <w:tcPr>
            <w:tcW w:type="dxa" w:w="2280"/>
          </w:tcPr>
          <w:p>
            <w:r>
              <w:t>Linux (Ubuntu)</w:t>
            </w:r>
          </w:p>
        </w:tc>
        <w:tc>
          <w:tcPr>
            <w:tcW w:type="dxa" w:w="2280"/>
          </w:tcPr>
          <w:p>
            <w:r>
              <w:t>—</w:t>
            </w:r>
          </w:p>
        </w:tc>
        <w:tc>
          <w:tcPr>
            <w:tcW w:type="dxa" w:w="2280"/>
          </w:tcPr>
          <w:p>
            <w:r>
              <w:t>VPS server at 154.26.155.43 / Servidor VPS</w:t>
            </w:r>
          </w:p>
        </w:tc>
      </w:tr>
      <w:tr>
        <w:tc>
          <w:tcPr>
            <w:tcW w:type="dxa" w:w="2280"/>
          </w:tcPr>
          <w:p>
            <w:r>
              <w:t>Web Server / Servidor</w:t>
            </w:r>
          </w:p>
        </w:tc>
        <w:tc>
          <w:tcPr>
            <w:tcW w:type="dxa" w:w="2280"/>
          </w:tcPr>
          <w:p>
            <w:r>
              <w:t>Apache HTTP Server</w:t>
            </w:r>
          </w:p>
        </w:tc>
        <w:tc>
          <w:tcPr>
            <w:tcW w:type="dxa" w:w="2280"/>
          </w:tcPr>
          <w:p>
            <w:r>
              <w:t>2.4</w:t>
            </w:r>
          </w:p>
        </w:tc>
        <w:tc>
          <w:tcPr>
            <w:tcW w:type="dxa" w:w="2280"/>
          </w:tcPr>
          <w:p>
            <w:r>
              <w:t>HTTP termination, static files / Terminasaun HTTP</w:t>
            </w:r>
          </w:p>
        </w:tc>
      </w:tr>
      <w:tr>
        <w:tc>
          <w:tcPr>
            <w:tcW w:type="dxa" w:w="2280"/>
          </w:tcPr>
          <w:p>
            <w:r>
              <w:t>WSGI Bridge</w:t>
            </w:r>
          </w:p>
        </w:tc>
        <w:tc>
          <w:tcPr>
            <w:tcW w:type="dxa" w:w="2280"/>
          </w:tcPr>
          <w:p>
            <w:r>
              <w:t>mod_wsgi</w:t>
            </w:r>
          </w:p>
        </w:tc>
        <w:tc>
          <w:tcPr>
            <w:tcW w:type="dxa" w:w="2280"/>
          </w:tcPr>
          <w:p>
            <w:r>
              <w:t>—</w:t>
            </w:r>
          </w:p>
        </w:tc>
        <w:tc>
          <w:tcPr>
            <w:tcW w:type="dxa" w:w="2280"/>
          </w:tcPr>
          <w:p>
            <w:r>
              <w:t>Connects Apache ↔ Python</w:t>
            </w:r>
          </w:p>
        </w:tc>
      </w:tr>
      <w:tr>
        <w:tc>
          <w:tcPr>
            <w:tcW w:type="dxa" w:w="2280"/>
          </w:tcPr>
          <w:p>
            <w:r>
              <w:t>Language / Lian</w:t>
            </w:r>
          </w:p>
        </w:tc>
        <w:tc>
          <w:tcPr>
            <w:tcW w:type="dxa" w:w="2280"/>
          </w:tcPr>
          <w:p>
            <w:r>
              <w:t>Python</w:t>
            </w:r>
          </w:p>
        </w:tc>
        <w:tc>
          <w:tcPr>
            <w:tcW w:type="dxa" w:w="2280"/>
          </w:tcPr>
          <w:p>
            <w:r>
              <w:t>3.12</w:t>
            </w:r>
          </w:p>
        </w:tc>
        <w:tc>
          <w:tcPr>
            <w:tcW w:type="dxa" w:w="2280"/>
          </w:tcPr>
          <w:p>
            <w:r>
              <w:t>Application runtime / Ambiente execusaun</w:t>
            </w:r>
          </w:p>
        </w:tc>
      </w:tr>
      <w:tr>
        <w:tc>
          <w:tcPr>
            <w:tcW w:type="dxa" w:w="2280"/>
          </w:tcPr>
          <w:p>
            <w:r>
              <w:t>Framework</w:t>
            </w:r>
          </w:p>
        </w:tc>
        <w:tc>
          <w:tcPr>
            <w:tcW w:type="dxa" w:w="2280"/>
          </w:tcPr>
          <w:p>
            <w:r>
              <w:t>Django</w:t>
            </w:r>
          </w:p>
        </w:tc>
        <w:tc>
          <w:tcPr>
            <w:tcW w:type="dxa" w:w="2280"/>
          </w:tcPr>
          <w:p>
            <w:r>
              <w:t>4.2 LTS</w:t>
            </w:r>
          </w:p>
        </w:tc>
        <w:tc>
          <w:tcPr>
            <w:tcW w:type="dxa" w:w="2280"/>
          </w:tcPr>
          <w:p>
            <w:r>
              <w:t>MVC, ORM, URL routing, templates</w:t>
            </w:r>
          </w:p>
        </w:tc>
      </w:tr>
      <w:tr>
        <w:tc>
          <w:tcPr>
            <w:tcW w:type="dxa" w:w="2280"/>
          </w:tcPr>
          <w:p>
            <w:r>
              <w:t>Database / Baze Dadus</w:t>
            </w:r>
          </w:p>
        </w:tc>
        <w:tc>
          <w:tcPr>
            <w:tcW w:type="dxa" w:w="2280"/>
          </w:tcPr>
          <w:p>
            <w:r>
              <w:t>MySQL</w:t>
            </w:r>
          </w:p>
        </w:tc>
        <w:tc>
          <w:tcPr>
            <w:tcW w:type="dxa" w:w="2280"/>
          </w:tcPr>
          <w:p>
            <w:r>
              <w:t>8.0</w:t>
            </w:r>
          </w:p>
        </w:tc>
        <w:tc>
          <w:tcPr>
            <w:tcW w:type="dxa" w:w="2280"/>
          </w:tcPr>
          <w:p>
            <w:r>
              <w:t>Primary store — worldmosaic DB</w:t>
            </w:r>
          </w:p>
        </w:tc>
      </w:tr>
      <w:tr>
        <w:tc>
          <w:tcPr>
            <w:tcW w:type="dxa" w:w="2280"/>
          </w:tcPr>
          <w:p>
            <w:r>
              <w:t>Frontend CSS</w:t>
            </w:r>
          </w:p>
        </w:tc>
        <w:tc>
          <w:tcPr>
            <w:tcW w:type="dxa" w:w="2280"/>
          </w:tcPr>
          <w:p>
            <w:r>
              <w:t>Bootstrap</w:t>
            </w:r>
          </w:p>
        </w:tc>
        <w:tc>
          <w:tcPr>
            <w:tcW w:type="dxa" w:w="2280"/>
          </w:tcPr>
          <w:p>
            <w:r>
              <w:t>5.3.7</w:t>
            </w:r>
          </w:p>
        </w:tc>
        <w:tc>
          <w:tcPr>
            <w:tcW w:type="dxa" w:w="2280"/>
          </w:tcPr>
          <w:p>
            <w:r>
              <w:t>Responsive UI / Interface respónsiva</w:t>
            </w:r>
          </w:p>
        </w:tc>
      </w:tr>
      <w:tr>
        <w:tc>
          <w:tcPr>
            <w:tcW w:type="dxa" w:w="2280"/>
          </w:tcPr>
          <w:p>
            <w:r>
              <w:t>Dashboard Theme</w:t>
            </w:r>
          </w:p>
        </w:tc>
        <w:tc>
          <w:tcPr>
            <w:tcW w:type="dxa" w:w="2280"/>
          </w:tcPr>
          <w:p>
            <w:r>
              <w:t>AdminLTE</w:t>
            </w:r>
          </w:p>
        </w:tc>
        <w:tc>
          <w:tcPr>
            <w:tcW w:type="dxa" w:w="2280"/>
          </w:tcPr>
          <w:p>
            <w:r>
              <w:t>4</w:t>
            </w:r>
          </w:p>
        </w:tc>
        <w:tc>
          <w:tcPr>
            <w:tcW w:type="dxa" w:w="2280"/>
          </w:tcPr>
          <w:p>
            <w:r>
              <w:t>Dashboard chrome and sidebar</w:t>
            </w:r>
          </w:p>
        </w:tc>
      </w:tr>
      <w:tr>
        <w:tc>
          <w:tcPr>
            <w:tcW w:type="dxa" w:w="2280"/>
          </w:tcPr>
          <w:p>
            <w:r>
              <w:t>Icons / Íkon</w:t>
            </w:r>
          </w:p>
        </w:tc>
        <w:tc>
          <w:tcPr>
            <w:tcW w:type="dxa" w:w="2280"/>
          </w:tcPr>
          <w:p>
            <w:r>
              <w:t>Bootstrap Icons + Font Awesome</w:t>
            </w:r>
          </w:p>
        </w:tc>
        <w:tc>
          <w:tcPr>
            <w:tcW w:type="dxa" w:w="2280"/>
          </w:tcPr>
          <w:p>
            <w:r>
              <w:t>—</w:t>
            </w:r>
          </w:p>
        </w:tc>
        <w:tc>
          <w:tcPr>
            <w:tcW w:type="dxa" w:w="2280"/>
          </w:tcPr>
          <w:p>
            <w:r>
              <w:t>bi-* and fas icon sets</w:t>
            </w:r>
          </w:p>
        </w:tc>
      </w:tr>
      <w:tr>
        <w:tc>
          <w:tcPr>
            <w:tcW w:type="dxa" w:w="2280"/>
          </w:tcPr>
          <w:p>
            <w:r>
              <w:t>Data Tables</w:t>
            </w:r>
          </w:p>
        </w:tc>
        <w:tc>
          <w:tcPr>
            <w:tcW w:type="dxa" w:w="2280"/>
          </w:tcPr>
          <w:p>
            <w:r>
              <w:t>DataTables (jQuery plugin)</w:t>
            </w:r>
          </w:p>
        </w:tc>
        <w:tc>
          <w:tcPr>
            <w:tcW w:type="dxa" w:w="2280"/>
          </w:tcPr>
          <w:p>
            <w:r>
              <w:t>—</w:t>
            </w:r>
          </w:p>
        </w:tc>
        <w:tc>
          <w:tcPr>
            <w:tcW w:type="dxa" w:w="2280"/>
          </w:tcPr>
          <w:p>
            <w:r>
              <w:t>Search, sort, pagination / Buka, ordenasaun</w:t>
            </w:r>
          </w:p>
        </w:tc>
      </w:tr>
      <w:tr>
        <w:tc>
          <w:tcPr>
            <w:tcW w:type="dxa" w:w="2280"/>
          </w:tcPr>
          <w:p>
            <w:r>
              <w:t>Excel Export</w:t>
            </w:r>
          </w:p>
        </w:tc>
        <w:tc>
          <w:tcPr>
            <w:tcW w:type="dxa" w:w="2280"/>
          </w:tcPr>
          <w:p>
            <w:r>
              <w:t>openpyxl</w:t>
            </w:r>
          </w:p>
        </w:tc>
        <w:tc>
          <w:tcPr>
            <w:tcW w:type="dxa" w:w="2280"/>
          </w:tcPr>
          <w:p>
            <w:r>
              <w:t>—</w:t>
            </w:r>
          </w:p>
        </w:tc>
        <w:tc>
          <w:tcPr>
            <w:tcW w:type="dxa" w:w="2280"/>
          </w:tcPr>
          <w:p>
            <w:r>
              <w:t>Styled .xlsx reports / Relatóriu .xlsx</w:t>
            </w:r>
          </w:p>
        </w:tc>
      </w:tr>
      <w:tr>
        <w:tc>
          <w:tcPr>
            <w:tcW w:type="dxa" w:w="2280"/>
          </w:tcPr>
          <w:p>
            <w:r>
              <w:t>PDF Export</w:t>
            </w:r>
          </w:p>
        </w:tc>
        <w:tc>
          <w:tcPr>
            <w:tcW w:type="dxa" w:w="2280"/>
          </w:tcPr>
          <w:p>
            <w:r>
              <w:t>ReportLab</w:t>
            </w:r>
          </w:p>
        </w:tc>
        <w:tc>
          <w:tcPr>
            <w:tcW w:type="dxa" w:w="2280"/>
          </w:tcPr>
          <w:p>
            <w:r>
              <w:t>—</w:t>
            </w:r>
          </w:p>
        </w:tc>
        <w:tc>
          <w:tcPr>
            <w:tcW w:type="dxa" w:w="2280"/>
          </w:tcPr>
          <w:p>
            <w:r>
              <w:t>A4 PDF generation / Jera PDF A4</w:t>
            </w:r>
          </w:p>
        </w:tc>
      </w:tr>
    </w:tbl>
    <w:p/>
    <w:p>
      <w:pPr>
        <w:pStyle w:val="Heading1"/>
        <w:spacing w:before="360"/>
      </w:pPr>
      <w:r>
        <w:rPr>
          <w:color w:val="0B2D42"/>
        </w:rPr>
        <w:t>4.  Data Model</w:t>
      </w:r>
    </w:p>
    <w:p>
      <w:pPr>
        <w:spacing w:before="0" w:after="160"/>
      </w:pPr>
      <w:r>
        <w:rPr>
          <w:i/>
          <w:color w:val="177B8A"/>
          <w:sz w:val="26"/>
        </w:rPr>
        <w:t>4.  Modelu Dadus</w:t>
      </w:r>
    </w:p>
    <w:p>
      <w:pPr>
        <w:spacing w:after="60"/>
      </w:pPr>
      <w:r>
        <w:t>The database is organized around five domains: geography, users, preschools, equipment, and activity. Key entities are described below.</w:t>
      </w:r>
    </w:p>
    <w:p>
      <w:pPr>
        <w:spacing w:after="160"/>
        <w:ind w:left="340"/>
        <w:pBdr>
          <w:left w:val="single" w:sz="16" w:space="8" w:color="B0CCd8"/>
        </w:pBdr>
      </w:pPr>
      <w:r>
        <w:rPr>
          <w:i/>
          <w:color w:val="177B8A"/>
        </w:rPr>
        <w:t>Baze dadus organizadu iha domíniu lima: jeografia, uzuáriu, pré-eskola, ekipamentu, no atividade. Entidade xave deskreve iha kraik.</w:t>
      </w:r>
    </w:p>
    <w:p>
      <w:pPr>
        <w:spacing w:before="200" w:after="40"/>
      </w:pPr>
      <w:r>
        <w:rPr>
          <w:b/>
          <w:color w:val="177B8A"/>
        </w:rPr>
        <w:t>Municipality / AdministrativePost / Suco / Aldeia</w:t>
      </w:r>
    </w:p>
    <w:p>
      <w:pPr>
        <w:spacing w:after="40"/>
        <w:ind w:left="283"/>
      </w:pPr>
      <w:r>
        <w:t>Four-level geographic hierarchy covering all of Timor-Leste. Seeded from munic.xlsx. Every user and preschool links into this hierarchy.</w:t>
      </w:r>
    </w:p>
    <w:p>
      <w:pPr>
        <w:spacing w:after="160"/>
        <w:ind w:left="283"/>
        <w:pBdr>
          <w:left w:val="single" w:sz="12" w:space="8" w:color="B0CCD8"/>
        </w:pBdr>
      </w:pPr>
      <w:r>
        <w:rPr>
          <w:i/>
          <w:color w:val="177B8A"/>
        </w:rPr>
        <w:t>Hierarkia jeográfika haat-nível ne'ebé kobre Timor-Leste tomak. Dadus inisiál husi munic.xlsx. Uzuáriu no pré-eskola hotu-hotu liga ba hierarkia ne'e.</w:t>
      </w:r>
    </w:p>
    <w:p>
      <w:pPr>
        <w:spacing w:before="200" w:after="40"/>
      </w:pPr>
      <w:r>
        <w:rPr>
          <w:b/>
          <w:color w:val="177B8A"/>
        </w:rPr>
        <w:t>User</w:t>
      </w:r>
    </w:p>
    <w:p>
      <w:pPr>
        <w:spacing w:after="40"/>
        <w:ind w:left="283"/>
      </w:pPr>
      <w:r>
        <w:t>Custom AbstractUser with WhatsApp number as login (USERNAME_FIELD). UUID primary key. Has role, municipality, profile image, and is_verified flag.</w:t>
      </w:r>
    </w:p>
    <w:p>
      <w:pPr>
        <w:spacing w:after="160"/>
        <w:ind w:left="283"/>
        <w:pBdr>
          <w:left w:val="single" w:sz="12" w:space="8" w:color="B0CCD8"/>
        </w:pBdr>
      </w:pPr>
      <w:r>
        <w:rPr>
          <w:i/>
          <w:color w:val="177B8A"/>
        </w:rPr>
        <w:t>AbstractUser ne'ebé personaliza ho númeru WhatsApp hanesan login. Xave primária UUID. Iha papel, munisípiu, imajen perfil, no flag is_verified.</w:t>
      </w:r>
    </w:p>
    <w:p>
      <w:pPr>
        <w:spacing w:before="200" w:after="40"/>
      </w:pPr>
      <w:r>
        <w:rPr>
          <w:b/>
          <w:color w:val="177B8A"/>
        </w:rPr>
        <w:t>Child</w:t>
      </w:r>
    </w:p>
    <w:p>
      <w:pPr>
        <w:spacing w:after="40"/>
        <w:ind w:left="283"/>
      </w:pPr>
      <w:r>
        <w:t>Belongs to a parent User. Auto-generates a unique code (e.g. MAR-3A7F0C). Age group A (3–4 yr) or B (5–6 yr). Enrolled in classrooms via ClassroomChild.</w:t>
      </w:r>
    </w:p>
    <w:p>
      <w:pPr>
        <w:spacing w:after="160"/>
        <w:ind w:left="283"/>
        <w:pBdr>
          <w:left w:val="single" w:sz="12" w:space="8" w:color="B0CCD8"/>
        </w:pBdr>
      </w:pPr>
      <w:r>
        <w:rPr>
          <w:i/>
          <w:color w:val="177B8A"/>
        </w:rPr>
        <w:t>Pertense ba uzuáriu inan-aman. Auto-jera kódigu úniku (hanesan MAR-3A7F0C). Grupu idade A (tinan 3–4) ka B (tinan 5–6). Rejistadu iha sala aula liu husi ClassroomChild.</w:t>
      </w:r>
    </w:p>
    <w:p>
      <w:pPr>
        <w:spacing w:before="200" w:after="40"/>
      </w:pPr>
      <w:r>
        <w:rPr>
          <w:b/>
          <w:color w:val="177B8A"/>
        </w:rPr>
        <w:t>Preschool</w:t>
      </w:r>
    </w:p>
    <w:p>
      <w:pPr>
        <w:spacing w:after="40"/>
        <w:ind w:left="283"/>
      </w:pPr>
      <w:r>
        <w:t>Institution with type (government/community/private/playgroup), full location hierarchy, GPS coordinates, and WhatsApp contact. Teachers join via PreschoolTeacher (admin approval required).</w:t>
      </w:r>
    </w:p>
    <w:p>
      <w:pPr>
        <w:spacing w:after="160"/>
        <w:ind w:left="283"/>
        <w:pBdr>
          <w:left w:val="single" w:sz="12" w:space="8" w:color="B0CCD8"/>
        </w:pBdr>
      </w:pPr>
      <w:r>
        <w:rPr>
          <w:i/>
          <w:color w:val="177B8A"/>
        </w:rPr>
        <w:t>Instituisaun ho tipu (governu/komunidade/privadu/grupu joga), hierarkia lokalizasaun kompletu, koordenada GPS, no WhatsApp. Profesór hatama liu husi PreschoolTeacher (presiza aprovál administradór).</w:t>
      </w:r>
    </w:p>
    <w:p>
      <w:pPr>
        <w:spacing w:before="200" w:after="40"/>
      </w:pPr>
      <w:r>
        <w:rPr>
          <w:b/>
          <w:color w:val="177B8A"/>
        </w:rPr>
        <w:t>Equipment</w:t>
      </w:r>
    </w:p>
    <w:p>
      <w:pPr>
        <w:spacing w:after="40"/>
        <w:ind w:left="283"/>
      </w:pPr>
      <w:r>
        <w:t>Physical devices (tablet, projector, screen, adapter) with unique serial number, status, and assignment to preschool/classroom/teacher. All changes logged in EquipmentAssignmentHistory.</w:t>
      </w:r>
    </w:p>
    <w:p>
      <w:pPr>
        <w:spacing w:after="160"/>
        <w:ind w:left="283"/>
        <w:pBdr>
          <w:left w:val="single" w:sz="12" w:space="8" w:color="B0CCD8"/>
        </w:pBdr>
      </w:pPr>
      <w:r>
        <w:rPr>
          <w:i/>
          <w:color w:val="177B8A"/>
        </w:rPr>
        <w:t>Aparelhu fíziku (tablet, projetor, tela, adaptadór) ho número sériál úniku, estadu, no atribuisaun. Mudansa hotu-hotu rejistadu iha EquipmentAssignmentHistory.</w:t>
      </w:r>
    </w:p>
    <w:p>
      <w:pPr>
        <w:spacing w:before="200" w:after="40"/>
      </w:pPr>
      <w:r>
        <w:rPr>
          <w:b/>
          <w:color w:val="177B8A"/>
        </w:rPr>
        <w:t>TeacherActivityLog</w:t>
      </w:r>
    </w:p>
    <w:p>
      <w:pPr>
        <w:spacing w:after="40"/>
        <w:ind w:left="283"/>
      </w:pPr>
      <w:r>
        <w:t>Records a teaching event: teacher, preschool, theme (Tema), sub-topic (Tipo), and numeric visit count (status/Vizita). Forms the basis of teacher visit reports.</w:t>
      </w:r>
    </w:p>
    <w:p>
      <w:pPr>
        <w:spacing w:after="160"/>
        <w:ind w:left="283"/>
        <w:pBdr>
          <w:left w:val="single" w:sz="12" w:space="8" w:color="B0CCD8"/>
        </w:pBdr>
      </w:pPr>
      <w:r>
        <w:rPr>
          <w:i/>
          <w:color w:val="177B8A"/>
        </w:rPr>
        <w:t>Rejista eventu ensinu: profesór, pré-eskola, tema, sub-tópiku (Tipo), no kontajen vizita numérika. Forma baze ba relatóriu vizita profesór.</w:t>
      </w:r>
    </w:p>
    <w:p>
      <w:pPr>
        <w:spacing w:before="200" w:after="40"/>
      </w:pPr>
      <w:r>
        <w:rPr>
          <w:b/>
          <w:color w:val="177B8A"/>
        </w:rPr>
        <w:t>SupportTicket</w:t>
      </w:r>
    </w:p>
    <w:p>
      <w:pPr>
        <w:spacing w:after="40"/>
        <w:ind w:left="283"/>
      </w:pPr>
      <w:r>
        <w:t>Teacher request for equipment or training. Contains priority, status (open/in_progress/resolved), line items, and a message thread with the admin.</w:t>
      </w:r>
    </w:p>
    <w:p>
      <w:pPr>
        <w:spacing w:after="160"/>
        <w:ind w:left="283"/>
        <w:pBdr>
          <w:left w:val="single" w:sz="12" w:space="8" w:color="B0CCD8"/>
        </w:pBdr>
      </w:pPr>
      <w:r>
        <w:rPr>
          <w:i/>
          <w:color w:val="177B8A"/>
        </w:rPr>
        <w:t>Pedidu profesór ba ekipamentu ka formasaun. Iha prioridade, estadu (aberto/iha progresu/rezorvidu), item sira, no thread mensajen ho administradór.</w:t>
      </w:r>
    </w:p>
    <w:p>
      <w:pPr>
        <w:spacing w:before="200" w:after="40"/>
      </w:pPr>
      <w:r>
        <w:rPr>
          <w:b/>
          <w:color w:val="177B8A"/>
        </w:rPr>
        <w:t>AuditLog</w:t>
      </w:r>
    </w:p>
    <w:p>
      <w:pPr>
        <w:spacing w:after="40"/>
        <w:ind w:left="283"/>
      </w:pPr>
      <w:r>
        <w:t>Immutable record of every significant action: login, create, update, delete, export, password change. Captures IP address, browser, OS, and before/after JSON values.</w:t>
      </w:r>
    </w:p>
    <w:p>
      <w:pPr>
        <w:spacing w:after="160"/>
        <w:ind w:left="283"/>
        <w:pBdr>
          <w:left w:val="single" w:sz="12" w:space="8" w:color="B0CCD8"/>
        </w:pBdr>
      </w:pPr>
      <w:r>
        <w:rPr>
          <w:i/>
          <w:color w:val="177B8A"/>
        </w:rPr>
        <w:t>Rejisto permanente husi aksaun signifikativu hotu-hotu: login, kria, atualiza, apaga, exporta, muda password. Kapta IP, browser, OS, no valór JSON antes/depois.</w:t>
      </w:r>
    </w:p>
    <w:p>
      <w:pPr>
        <w:pStyle w:val="Heading1"/>
        <w:spacing w:before="360"/>
      </w:pPr>
      <w:r>
        <w:rPr>
          <w:color w:val="0B2D42"/>
        </w:rPr>
        <w:t>5.  User Roles &amp; Permissions</w:t>
      </w:r>
    </w:p>
    <w:p>
      <w:pPr>
        <w:spacing w:before="0" w:after="160"/>
      </w:pPr>
      <w:r>
        <w:rPr>
          <w:i/>
          <w:color w:val="177B8A"/>
          <w:sz w:val="26"/>
        </w:rPr>
        <w:t>5.  Papel no Permisaun Uzuáriu</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B2D42"/>
          </w:tcPr>
          <w:p>
            <w:r>
              <w:rPr>
                <w:b/>
                <w:color w:val="FFFFFF"/>
                <w:sz w:val="19"/>
              </w:rPr>
              <w:t>Role / Papel</w:t>
            </w:r>
          </w:p>
        </w:tc>
        <w:tc>
          <w:tcPr>
            <w:tcW w:type="dxa" w:w="3041"/>
            <w:shd w:val="clear" w:color="auto" w:fill="0B2D42"/>
          </w:tcPr>
          <w:p>
            <w:r>
              <w:rPr>
                <w:b/>
                <w:color w:val="FFFFFF"/>
                <w:sz w:val="19"/>
              </w:rPr>
              <w:t>Can Do / Bele Halo</w:t>
            </w:r>
          </w:p>
        </w:tc>
        <w:tc>
          <w:tcPr>
            <w:tcW w:type="dxa" w:w="3041"/>
            <w:shd w:val="clear" w:color="auto" w:fill="0B2D42"/>
          </w:tcPr>
          <w:p>
            <w:r>
              <w:rPr>
                <w:b/>
                <w:color w:val="FFFFFF"/>
                <w:sz w:val="19"/>
              </w:rPr>
              <w:t>Cannot Do / La Bele Halo</w:t>
            </w:r>
          </w:p>
        </w:tc>
      </w:tr>
      <w:tr>
        <w:tc>
          <w:tcPr>
            <w:tcW w:type="dxa" w:w="3041"/>
          </w:tcPr>
          <w:p>
            <w:r>
              <w:t>moe_admin</w:t>
              <w:br/>
              <w:t>Administradór MoE</w:t>
            </w:r>
          </w:p>
        </w:tc>
        <w:tc>
          <w:tcPr>
            <w:tcW w:type="dxa" w:w="3041"/>
          </w:tcPr>
          <w:p>
            <w:r>
              <w:t>Full access: register all users, manage preschools/classrooms/equipment, resolve tickets, all reports &amp; exports.</w:t>
              <w:br/>
              <w:t>Asesu tomak: rejistu uzuáriu hotu, jere pré-eskola/sala aula/ekipamentu, rezolve tiket, relatóriu hotu.</w:t>
            </w:r>
          </w:p>
        </w:tc>
        <w:tc>
          <w:tcPr>
            <w:tcW w:type="dxa" w:w="3041"/>
          </w:tcPr>
          <w:p>
            <w:r>
              <w:t>—</w:t>
            </w:r>
          </w:p>
        </w:tc>
      </w:tr>
      <w:tr>
        <w:tc>
          <w:tcPr>
            <w:tcW w:type="dxa" w:w="3041"/>
          </w:tcPr>
          <w:p>
            <w:r>
              <w:t>moe_auditing</w:t>
              <w:br/>
              <w:t>Auditória MoE</w:t>
            </w:r>
          </w:p>
        </w:tc>
        <w:tc>
          <w:tcPr>
            <w:tcW w:type="dxa" w:w="3041"/>
          </w:tcPr>
          <w:p>
            <w:r>
              <w:t>View all records and audit logs (read-only).</w:t>
              <w:br/>
              <w:t>Haree rejisto no log auditória hotu-hotu (lee-deit).</w:t>
            </w:r>
          </w:p>
        </w:tc>
        <w:tc>
          <w:tcPr>
            <w:tcW w:type="dxa" w:w="3041"/>
          </w:tcPr>
          <w:p>
            <w:r>
              <w:t>Cannot create, edit, or delete any records.</w:t>
              <w:br/>
              <w:t>La bele kria, edita, ka apaga rejisto ruma.</w:t>
            </w:r>
          </w:p>
        </w:tc>
      </w:tr>
      <w:tr>
        <w:tc>
          <w:tcPr>
            <w:tcW w:type="dxa" w:w="3041"/>
          </w:tcPr>
          <w:p>
            <w:r>
              <w:t>municipality_analyst</w:t>
              <w:br/>
              <w:t>Analista Munisípiu</w:t>
            </w:r>
          </w:p>
        </w:tc>
        <w:tc>
          <w:tcPr>
            <w:tcW w:type="dxa" w:w="3041"/>
          </w:tcPr>
          <w:p>
            <w:r>
              <w:t>View preschools, classrooms, activity data scoped to own municipality.</w:t>
              <w:br/>
              <w:t>Haree pré-eskola, sala aula, dadus atividade limitadu ba munisípiu rasik.</w:t>
            </w:r>
          </w:p>
        </w:tc>
        <w:tc>
          <w:tcPr>
            <w:tcW w:type="dxa" w:w="3041"/>
          </w:tcPr>
          <w:p>
            <w:r>
              <w:t>Cannot register users or manage equipment.</w:t>
              <w:br/>
              <w:t>La bele rejistu uzuáriu ka jere ekipamentu.</w:t>
            </w:r>
          </w:p>
        </w:tc>
      </w:tr>
      <w:tr>
        <w:tc>
          <w:tcPr>
            <w:tcW w:type="dxa" w:w="3041"/>
          </w:tcPr>
          <w:p>
            <w:r>
              <w:t>teacher</w:t>
              <w:br/>
              <w:t>Profesór</w:t>
            </w:r>
          </w:p>
        </w:tc>
        <w:tc>
          <w:tcPr>
            <w:tcW w:type="dxa" w:w="3041"/>
          </w:tcPr>
          <w:p>
            <w:r>
              <w:t>Join preschools, manage own classroom, view own logs, submit support tickets, download APK.</w:t>
              <w:br/>
              <w:t>Hatama iha pré-eskola, jere sala aula rasik, haree rejisto rasik, submete tiket, baixa APK.</w:t>
            </w:r>
          </w:p>
        </w:tc>
        <w:tc>
          <w:tcPr>
            <w:tcW w:type="dxa" w:w="3041"/>
          </w:tcPr>
          <w:p>
            <w:r>
              <w:t>Cannot see other teachers' data or manage users. Must be admin-approved first.</w:t>
              <w:br/>
              <w:t>La bele haree dadus profesór seluk ka jere uzuáriu. Presiza aprovál administradór uluk.</w:t>
            </w:r>
          </w:p>
        </w:tc>
      </w:tr>
      <w:tr>
        <w:tc>
          <w:tcPr>
            <w:tcW w:type="dxa" w:w="3041"/>
          </w:tcPr>
          <w:p>
            <w:r>
              <w:t>parent</w:t>
              <w:br/>
              <w:t>Inan-aman</w:t>
            </w:r>
          </w:p>
        </w:tc>
        <w:tc>
          <w:tcPr>
            <w:tcW w:type="dxa" w:w="3041"/>
          </w:tcPr>
          <w:p>
            <w:r>
              <w:t>Register children, download APK, view child activity data.</w:t>
              <w:br/>
              <w:t>Rejistu labarik sira, baixa APK, haree dadus atividade labarik.</w:t>
            </w:r>
          </w:p>
        </w:tc>
        <w:tc>
          <w:tcPr>
            <w:tcW w:type="dxa" w:w="3041"/>
          </w:tcPr>
          <w:p>
            <w:r>
              <w:t>Cannot access dashboards or management pages.</w:t>
              <w:br/>
              <w:t>La bele asesu dashboard ka pájina jestaun.</w:t>
            </w:r>
          </w:p>
        </w:tc>
      </w:tr>
    </w:tbl>
    <w:p/>
    <w:p>
      <w:pPr>
        <w:spacing w:before="160" w:after="60"/>
        <w:ind w:left="283"/>
        <w:pBdr>
          <w:left w:val="single" w:sz="24" w:space="8" w:color="C8870A"/>
        </w:pBdr>
      </w:pPr>
      <w:r>
        <w:rPr>
          <w:b/>
          <w:color w:val="C8870A"/>
        </w:rPr>
        <w:t xml:space="preserve">Note / Nota:  </w:t>
      </w:r>
      <w:r>
        <w:rPr>
          <w:color w:val="1B2830"/>
        </w:rPr>
        <w:t>Teachers self-register and are locked (is_verified=False) until a MoE Admin approves the account.</w:t>
      </w:r>
    </w:p>
    <w:p>
      <w:pPr>
        <w:spacing w:after="200"/>
        <w:ind w:left="567"/>
        <w:pBdr>
          <w:left w:val="single" w:sz="12" w:space="8" w:color="C8870A"/>
        </w:pBdr>
      </w:pPr>
      <w:r>
        <w:rPr>
          <w:i/>
          <w:color w:val="C8870A"/>
        </w:rPr>
        <w:t>Profesór sira rejistu rasik no blokeadu (is_verified=False) to'o Administradór MoE aprova konta.</w:t>
      </w:r>
    </w:p>
    <w:p>
      <w:pPr>
        <w:pStyle w:val="Heading1"/>
        <w:spacing w:before="360"/>
      </w:pPr>
      <w:r>
        <w:rPr>
          <w:color w:val="0B2D42"/>
        </w:rPr>
        <w:t>6.  Application Modules</w:t>
      </w:r>
    </w:p>
    <w:p>
      <w:pPr>
        <w:spacing w:before="0" w:after="160"/>
      </w:pPr>
      <w:r>
        <w:rPr>
          <w:i/>
          <w:color w:val="177B8A"/>
          <w:sz w:val="26"/>
        </w:rPr>
        <w:t>6.  Módulu Aplikasaun</w:t>
      </w:r>
    </w:p>
    <w:p>
      <w:pPr>
        <w:spacing w:before="200"/>
      </w:pPr>
      <w:r>
        <w:rPr>
          <w:b/>
          <w:color w:val="0B2D42"/>
        </w:rPr>
        <w:t xml:space="preserve">core  </w:t>
      </w:r>
      <w:r>
        <w:rPr>
          <w:color w:val="177B8A"/>
        </w:rPr>
        <w:t>(/)</w:t>
      </w:r>
    </w:p>
    <w:p>
      <w:pPr>
        <w:spacing w:after="40"/>
        <w:ind w:left="283"/>
      </w:pPr>
      <w:r>
        <w:t>User accounts, authentication, children, APK distribution, teacher activity logs, audit trail, and all shared models (geography, WhatsApp messages).</w:t>
      </w:r>
    </w:p>
    <w:p>
      <w:pPr>
        <w:spacing w:after="160"/>
        <w:ind w:left="283"/>
        <w:pBdr>
          <w:left w:val="single" w:sz="12" w:space="8" w:color="B0CCD8"/>
        </w:pBdr>
      </w:pPr>
      <w:r>
        <w:rPr>
          <w:i/>
          <w:color w:val="177B8A"/>
        </w:rPr>
        <w:t>Konta uzuáriu, autentikasaun, labarik sira, distribusaun APK, rejisto atividade profesór, rastreiu auditória, no modelu kompartilyadu hotu-hotu.</w:t>
      </w:r>
    </w:p>
    <w:p>
      <w:pPr>
        <w:spacing w:before="200"/>
      </w:pPr>
      <w:r>
        <w:rPr>
          <w:b/>
          <w:color w:val="0B2D42"/>
        </w:rPr>
        <w:t xml:space="preserve">preschools  </w:t>
      </w:r>
      <w:r>
        <w:rPr>
          <w:color w:val="177B8A"/>
        </w:rPr>
        <w:t>(/preschool/)</w:t>
      </w:r>
    </w:p>
    <w:p>
      <w:pPr>
        <w:spacing w:after="40"/>
        <w:ind w:left="283"/>
      </w:pPr>
      <w:r>
        <w:t>Preschool registry with type, location, and GPS. Teacher join requests and admin approval. Classroom creation within each preschool.</w:t>
      </w:r>
    </w:p>
    <w:p>
      <w:pPr>
        <w:spacing w:after="160"/>
        <w:ind w:left="283"/>
        <w:pBdr>
          <w:left w:val="single" w:sz="12" w:space="8" w:color="B0CCD8"/>
        </w:pBdr>
      </w:pPr>
      <w:r>
        <w:rPr>
          <w:i/>
          <w:color w:val="177B8A"/>
        </w:rPr>
        <w:t>Rejistu pré-eskola ho tipu, lokalizasaun, no GPS. Pedidu profesór atu hatama no aprovál administradór. Kria sala aula iha pré-eskola ida-idak.</w:t>
      </w:r>
    </w:p>
    <w:p>
      <w:pPr>
        <w:spacing w:before="200"/>
      </w:pPr>
      <w:r>
        <w:rPr>
          <w:b/>
          <w:color w:val="0B2D42"/>
        </w:rPr>
        <w:t xml:space="preserve">klase  </w:t>
      </w:r>
      <w:r>
        <w:rPr>
          <w:color w:val="177B8A"/>
        </w:rPr>
        <w:t>(/classroom/)</w:t>
      </w:r>
    </w:p>
    <w:p>
      <w:pPr>
        <w:spacing w:after="40"/>
        <w:ind w:left="283"/>
      </w:pPr>
      <w:r>
        <w:t>Classroom detail, child enrolment and removal, downloadable child list per class.</w:t>
      </w:r>
    </w:p>
    <w:p>
      <w:pPr>
        <w:spacing w:after="160"/>
        <w:ind w:left="283"/>
        <w:pBdr>
          <w:left w:val="single" w:sz="12" w:space="8" w:color="B0CCD8"/>
        </w:pBdr>
      </w:pPr>
      <w:r>
        <w:rPr>
          <w:i/>
          <w:color w:val="177B8A"/>
        </w:rPr>
        <w:t>Detalhe sala aula, rejistu no hasai labarik, lista labarik ne'ebé bele baixa ba sala aula ida-idak.</w:t>
      </w:r>
    </w:p>
    <w:p>
      <w:pPr>
        <w:spacing w:before="200"/>
      </w:pPr>
      <w:r>
        <w:rPr>
          <w:b/>
          <w:color w:val="0B2D42"/>
        </w:rPr>
        <w:t xml:space="preserve">equipment  </w:t>
      </w:r>
      <w:r>
        <w:rPr>
          <w:color w:val="177B8A"/>
        </w:rPr>
        <w:t>(/equipment/)</w:t>
      </w:r>
    </w:p>
    <w:p>
      <w:pPr>
        <w:spacing w:after="40"/>
        <w:ind w:left="283"/>
      </w:pPr>
      <w:r>
        <w:t>Device inventory (tablet, projector, screen, adapter). Assignment and reassignment tracking. Asset movement records.</w:t>
      </w:r>
    </w:p>
    <w:p>
      <w:pPr>
        <w:spacing w:after="160"/>
        <w:ind w:left="283"/>
        <w:pBdr>
          <w:left w:val="single" w:sz="12" w:space="8" w:color="B0CCD8"/>
        </w:pBdr>
      </w:pPr>
      <w:r>
        <w:rPr>
          <w:i/>
          <w:color w:val="177B8A"/>
        </w:rPr>
        <w:t>Inventáriu aparelhu (tablet, projetor, tela, adaptadór). Rastreiu atribuisaun no reatribuisaun. Rejisto movimentu ativu.</w:t>
      </w:r>
    </w:p>
    <w:p>
      <w:pPr>
        <w:spacing w:before="200"/>
      </w:pPr>
      <w:r>
        <w:rPr>
          <w:b/>
          <w:color w:val="0B2D42"/>
        </w:rPr>
        <w:t xml:space="preserve">ticket  </w:t>
      </w:r>
      <w:r>
        <w:rPr>
          <w:color w:val="177B8A"/>
        </w:rPr>
        <w:t>(/ticket/)</w:t>
      </w:r>
    </w:p>
    <w:p>
      <w:pPr>
        <w:spacing w:after="40"/>
        <w:ind w:left="283"/>
      </w:pPr>
      <w:r>
        <w:t>Teacher-initiated support requests for equipment or training. Priority/status tracking, message threads, in-app notifications.</w:t>
      </w:r>
    </w:p>
    <w:p>
      <w:pPr>
        <w:spacing w:after="160"/>
        <w:ind w:left="283"/>
        <w:pBdr>
          <w:left w:val="single" w:sz="12" w:space="8" w:color="B0CCD8"/>
        </w:pBdr>
      </w:pPr>
      <w:r>
        <w:rPr>
          <w:i/>
          <w:color w:val="177B8A"/>
        </w:rPr>
        <w:t>Pedidu suportu husi profesór ba ekipamentu ka formasaun. Rastreiu prioridade/estadu, thread mensajen, notifikasaun iha aplikasaun.</w:t>
      </w:r>
    </w:p>
    <w:p>
      <w:pPr>
        <w:pStyle w:val="Heading1"/>
        <w:spacing w:before="360"/>
      </w:pPr>
      <w:r>
        <w:rPr>
          <w:color w:val="0B2D42"/>
        </w:rPr>
        <w:t>7.  Deployment</w:t>
      </w:r>
    </w:p>
    <w:p>
      <w:pPr>
        <w:spacing w:before="0" w:after="160"/>
      </w:pPr>
      <w:r>
        <w:rPr>
          <w:i/>
          <w:color w:val="177B8A"/>
          <w:sz w:val="26"/>
        </w:rPr>
        <w:t>7.  Instalaun no Deploimentu</w:t>
      </w:r>
    </w:p>
    <w:tbl>
      <w:tblPr>
        <w:tblStyle w:val="TableGrid"/>
        <w:tblW w:type="auto" w:w="0"/>
        <w:tblLook w:firstColumn="1" w:firstRow="1" w:lastColumn="0" w:lastRow="0" w:noHBand="0" w:noVBand="1" w:val="04A0"/>
      </w:tblPr>
      <w:tblGrid>
        <w:gridCol w:w="4561"/>
        <w:gridCol w:w="4561"/>
      </w:tblGrid>
      <w:tr>
        <w:tc>
          <w:tcPr>
            <w:tcW w:type="dxa" w:w="4561"/>
            <w:shd w:val="clear" w:color="auto" w:fill="0B2D42"/>
          </w:tcPr>
          <w:p>
            <w:r>
              <w:rPr>
                <w:b/>
                <w:color w:val="FFFFFF"/>
                <w:sz w:val="19"/>
              </w:rPr>
              <w:t>Item</w:t>
            </w:r>
          </w:p>
        </w:tc>
        <w:tc>
          <w:tcPr>
            <w:tcW w:type="dxa" w:w="4561"/>
            <w:shd w:val="clear" w:color="auto" w:fill="0B2D42"/>
          </w:tcPr>
          <w:p>
            <w:r>
              <w:rPr>
                <w:b/>
                <w:color w:val="FFFFFF"/>
                <w:sz w:val="19"/>
              </w:rPr>
              <w:t>Value / Valór</w:t>
            </w:r>
          </w:p>
        </w:tc>
      </w:tr>
      <w:tr>
        <w:tc>
          <w:tcPr>
            <w:tcW w:type="dxa" w:w="4561"/>
          </w:tcPr>
          <w:p>
            <w:r>
              <w:t>Server / Servidor</w:t>
            </w:r>
          </w:p>
        </w:tc>
        <w:tc>
          <w:tcPr>
            <w:tcW w:type="dxa" w:w="4561"/>
          </w:tcPr>
          <w:p>
            <w:r>
              <w:t>154.26.155.43 (VPS Linux)</w:t>
            </w:r>
          </w:p>
        </w:tc>
      </w:tr>
      <w:tr>
        <w:tc>
          <w:tcPr>
            <w:tcW w:type="dxa" w:w="4561"/>
          </w:tcPr>
          <w:p>
            <w:r>
              <w:t>App Root / Raiz Aplikasaun</w:t>
            </w:r>
          </w:p>
        </w:tc>
        <w:tc>
          <w:tcPr>
            <w:tcW w:type="dxa" w:w="4561"/>
          </w:tcPr>
          <w:p>
            <w:r>
              <w:t>/var/www/new_app/haap_app/</w:t>
            </w:r>
          </w:p>
        </w:tc>
      </w:tr>
      <w:tr>
        <w:tc>
          <w:tcPr>
            <w:tcW w:type="dxa" w:w="4561"/>
          </w:tcPr>
          <w:p>
            <w:r>
              <w:t>Database / Baze Dadus</w:t>
            </w:r>
          </w:p>
        </w:tc>
        <w:tc>
          <w:tcPr>
            <w:tcW w:type="dxa" w:w="4561"/>
          </w:tcPr>
          <w:p>
            <w:r>
              <w:t>worldmosaic @ localhost:3306 (MySQL 8.0)</w:t>
            </w:r>
          </w:p>
        </w:tc>
      </w:tr>
      <w:tr>
        <w:tc>
          <w:tcPr>
            <w:tcW w:type="dxa" w:w="4561"/>
          </w:tcPr>
          <w:p>
            <w:r>
              <w:t>Apache Config</w:t>
            </w:r>
          </w:p>
        </w:tc>
        <w:tc>
          <w:tcPr>
            <w:tcW w:type="dxa" w:w="4561"/>
          </w:tcPr>
          <w:p>
            <w:r>
              <w:t>/etc/apache2/sites-available/haap.conf</w:t>
            </w:r>
          </w:p>
        </w:tc>
      </w:tr>
      <w:tr>
        <w:tc>
          <w:tcPr>
            <w:tcW w:type="dxa" w:w="4561"/>
          </w:tcPr>
          <w:p>
            <w:r>
              <w:t>Error Log / Log Erru</w:t>
            </w:r>
          </w:p>
        </w:tc>
        <w:tc>
          <w:tcPr>
            <w:tcW w:type="dxa" w:w="4561"/>
          </w:tcPr>
          <w:p>
            <w:r>
              <w:t>/var/log/apache2/error.log</w:t>
            </w:r>
          </w:p>
        </w:tc>
      </w:tr>
      <w:tr>
        <w:tc>
          <w:tcPr>
            <w:tcW w:type="dxa" w:w="4561"/>
          </w:tcPr>
          <w:p>
            <w:r>
              <w:t>Restart / Reinísia</w:t>
            </w:r>
          </w:p>
        </w:tc>
        <w:tc>
          <w:tcPr>
            <w:tcW w:type="dxa" w:w="4561"/>
          </w:tcPr>
          <w:p>
            <w:r>
              <w:t>service apache2 restart</w:t>
            </w:r>
          </w:p>
        </w:tc>
      </w:tr>
    </w:tbl>
    <w:p/>
    <w:p>
      <w:pPr>
        <w:pStyle w:val="Heading3"/>
        <w:spacing w:before="240"/>
      </w:pPr>
      <w:r>
        <w:rPr>
          <w:color w:val="177B8A"/>
        </w:rPr>
        <w:t>Initial Setup on a New Server</w:t>
      </w:r>
    </w:p>
    <w:p>
      <w:pPr>
        <w:spacing w:before="0" w:after="80"/>
      </w:pPr>
      <w:r>
        <w:rPr>
          <w:i/>
          <w:color w:val="5A7080"/>
          <w:sz w:val="20"/>
        </w:rPr>
        <w:t>Konfigurasaun Inisiál iha Servidor Foun</w:t>
      </w:r>
    </w:p>
    <w:p>
      <w:pPr>
        <w:spacing w:before="160" w:after="40"/>
      </w:pPr>
      <w:r>
        <w:rPr>
          <w:b/>
          <w:color w:val="C8870A"/>
          <w:sz w:val="21"/>
        </w:rPr>
        <w:t xml:space="preserve">Step 1:  </w:t>
      </w:r>
      <w:r>
        <w:rPr>
          <w:b/>
          <w:color w:val="1B2830"/>
          <w:sz w:val="21"/>
        </w:rPr>
        <w:t>Run the install script</w:t>
      </w:r>
    </w:p>
    <w:p>
      <w:pPr>
        <w:spacing w:after="60"/>
        <w:ind w:left="510"/>
      </w:pPr>
      <w:r>
        <w:t>Run: sudo bash install.sh — installs Apache, Python 3.12, MySQL 8.0, and mod_wsgi.</w:t>
      </w:r>
    </w:p>
    <w:p>
      <w:pPr>
        <w:spacing w:before="60" w:after="40"/>
        <w:ind w:left="510"/>
      </w:pPr>
      <w:r>
        <w:rPr>
          <w:b/>
          <w:i/>
          <w:color w:val="177B8A"/>
          <w:sz w:val="21"/>
        </w:rPr>
        <w:t xml:space="preserve">Pasu 1:  </w:t>
      </w:r>
      <w:r>
        <w:rPr>
          <w:b/>
          <w:i/>
          <w:color w:val="177B8A"/>
          <w:sz w:val="21"/>
        </w:rPr>
        <w:t>Halao script instalaun</w:t>
      </w:r>
    </w:p>
    <w:p>
      <w:pPr>
        <w:spacing w:after="200"/>
        <w:ind w:left="794"/>
        <w:pBdr>
          <w:left w:val="single" w:sz="12" w:space="8" w:color="B0CCD8"/>
        </w:pBdr>
      </w:pPr>
      <w:r>
        <w:rPr>
          <w:i/>
          <w:color w:val="177B8A"/>
        </w:rPr>
        <w:t>Halao: sudo bash install.sh — instala Apache, Python 3.12, MySQL 8.0, no mod_wsgi.</w:t>
      </w:r>
    </w:p>
    <w:p>
      <w:pPr>
        <w:spacing w:before="160" w:after="40"/>
      </w:pPr>
      <w:r>
        <w:rPr>
          <w:b/>
          <w:color w:val="C8870A"/>
          <w:sz w:val="21"/>
        </w:rPr>
        <w:t xml:space="preserve">Step 2:  </w:t>
      </w:r>
      <w:r>
        <w:rPr>
          <w:b/>
          <w:color w:val="1B2830"/>
          <w:sz w:val="21"/>
        </w:rPr>
        <w:t>Restore the database</w:t>
      </w:r>
    </w:p>
    <w:p>
      <w:pPr>
        <w:spacing w:after="60"/>
        <w:ind w:left="510"/>
      </w:pPr>
      <w:r>
        <w:t>Copy haap_backup.sql and run: mysql -u root -p worldmosaic &lt; haap_backup.sql</w:t>
      </w:r>
    </w:p>
    <w:p>
      <w:pPr>
        <w:spacing w:before="60" w:after="40"/>
        <w:ind w:left="510"/>
      </w:pPr>
      <w:r>
        <w:rPr>
          <w:b/>
          <w:i/>
          <w:color w:val="177B8A"/>
          <w:sz w:val="21"/>
        </w:rPr>
        <w:t xml:space="preserve">Pasu 2:  </w:t>
      </w:r>
      <w:r>
        <w:rPr>
          <w:b/>
          <w:i/>
          <w:color w:val="177B8A"/>
          <w:sz w:val="21"/>
        </w:rPr>
        <w:t>Restaura baze dadus</w:t>
      </w:r>
    </w:p>
    <w:p>
      <w:pPr>
        <w:spacing w:after="200"/>
        <w:ind w:left="794"/>
        <w:pBdr>
          <w:left w:val="single" w:sz="12" w:space="8" w:color="B0CCD8"/>
        </w:pBdr>
      </w:pPr>
      <w:r>
        <w:rPr>
          <w:i/>
          <w:color w:val="177B8A"/>
        </w:rPr>
        <w:t>Kopia haap_backup.sql no halao: mysql -u root -p worldmosaic &lt; haap_backup.sql</w:t>
      </w:r>
    </w:p>
    <w:p>
      <w:pPr>
        <w:spacing w:before="160" w:after="40"/>
      </w:pPr>
      <w:r>
        <w:rPr>
          <w:b/>
          <w:color w:val="C8870A"/>
          <w:sz w:val="21"/>
        </w:rPr>
        <w:t xml:space="preserve">Step 3:  </w:t>
      </w:r>
      <w:r>
        <w:rPr>
          <w:b/>
          <w:color w:val="1B2830"/>
          <w:sz w:val="21"/>
        </w:rPr>
        <w:t>Restore media files</w:t>
      </w:r>
    </w:p>
    <w:p>
      <w:pPr>
        <w:spacing w:after="60"/>
        <w:ind w:left="510"/>
      </w:pPr>
      <w:r>
        <w:t>Unpack: tar -xzf haap_media.tar.gz -C /var/www/new_app/haap_app/media/</w:t>
      </w:r>
    </w:p>
    <w:p>
      <w:pPr>
        <w:spacing w:before="60" w:after="40"/>
        <w:ind w:left="510"/>
      </w:pPr>
      <w:r>
        <w:rPr>
          <w:b/>
          <w:i/>
          <w:color w:val="177B8A"/>
          <w:sz w:val="21"/>
        </w:rPr>
        <w:t xml:space="preserve">Pasu 3:  </w:t>
      </w:r>
      <w:r>
        <w:rPr>
          <w:b/>
          <w:i/>
          <w:color w:val="177B8A"/>
          <w:sz w:val="21"/>
        </w:rPr>
        <w:t>Restaura arquivo mídia</w:t>
      </w:r>
    </w:p>
    <w:p>
      <w:pPr>
        <w:spacing w:after="200"/>
        <w:ind w:left="794"/>
        <w:pBdr>
          <w:left w:val="single" w:sz="12" w:space="8" w:color="B0CCD8"/>
        </w:pBdr>
      </w:pPr>
      <w:r>
        <w:rPr>
          <w:i/>
          <w:color w:val="177B8A"/>
        </w:rPr>
        <w:t>Desempakotar: tar -xzf haap_media.tar.gz -C /var/www/new_app/haap_app/media/</w:t>
      </w:r>
    </w:p>
    <w:p>
      <w:pPr>
        <w:spacing w:before="160" w:after="40"/>
      </w:pPr>
      <w:r>
        <w:rPr>
          <w:b/>
          <w:color w:val="C8870A"/>
          <w:sz w:val="21"/>
        </w:rPr>
        <w:t xml:space="preserve">Step 4:  </w:t>
      </w:r>
      <w:r>
        <w:rPr>
          <w:b/>
          <w:color w:val="1B2830"/>
          <w:sz w:val="21"/>
        </w:rPr>
        <w:t>Create the .env file</w:t>
      </w:r>
    </w:p>
    <w:p>
      <w:pPr>
        <w:spacing w:after="60"/>
        <w:ind w:left="510"/>
      </w:pPr>
      <w:r>
        <w:t>Create .env with DB credentials, SECRET_KEY, DEBUG=False, and ALLOWED_HOSTS.</w:t>
      </w:r>
    </w:p>
    <w:p>
      <w:pPr>
        <w:spacing w:before="60" w:after="40"/>
        <w:ind w:left="510"/>
      </w:pPr>
      <w:r>
        <w:rPr>
          <w:b/>
          <w:i/>
          <w:color w:val="177B8A"/>
          <w:sz w:val="21"/>
        </w:rPr>
        <w:t xml:space="preserve">Pasu 4:  </w:t>
      </w:r>
      <w:r>
        <w:rPr>
          <w:b/>
          <w:i/>
          <w:color w:val="177B8A"/>
          <w:sz w:val="21"/>
        </w:rPr>
        <w:t>Kria arquivo .env</w:t>
      </w:r>
    </w:p>
    <w:p>
      <w:pPr>
        <w:spacing w:after="200"/>
        <w:ind w:left="794"/>
        <w:pBdr>
          <w:left w:val="single" w:sz="12" w:space="8" w:color="B0CCD8"/>
        </w:pBdr>
      </w:pPr>
      <w:r>
        <w:rPr>
          <w:i/>
          <w:color w:val="177B8A"/>
        </w:rPr>
        <w:t>Kria .env ho kredensiais DB, SECRET_KEY, DEBUG=False, no ALLOWED_HOSTS.</w:t>
      </w:r>
    </w:p>
    <w:p>
      <w:pPr>
        <w:spacing w:before="160" w:after="40"/>
      </w:pPr>
      <w:r>
        <w:rPr>
          <w:b/>
          <w:color w:val="C8870A"/>
          <w:sz w:val="21"/>
        </w:rPr>
        <w:t xml:space="preserve">Step 5:  </w:t>
      </w:r>
      <w:r>
        <w:rPr>
          <w:b/>
          <w:color w:val="1B2830"/>
          <w:sz w:val="21"/>
        </w:rPr>
        <w:t>Run migrations</w:t>
      </w:r>
    </w:p>
    <w:p>
      <w:pPr>
        <w:spacing w:after="60"/>
        <w:ind w:left="510"/>
      </w:pPr>
      <w:r>
        <w:t>Run: python manage.py migrate</w:t>
      </w:r>
    </w:p>
    <w:p>
      <w:pPr>
        <w:spacing w:before="60" w:after="40"/>
        <w:ind w:left="510"/>
      </w:pPr>
      <w:r>
        <w:rPr>
          <w:b/>
          <w:i/>
          <w:color w:val="177B8A"/>
          <w:sz w:val="21"/>
        </w:rPr>
        <w:t xml:space="preserve">Pasu 5:  </w:t>
      </w:r>
      <w:r>
        <w:rPr>
          <w:b/>
          <w:i/>
          <w:color w:val="177B8A"/>
          <w:sz w:val="21"/>
        </w:rPr>
        <w:t>Halao migrasaun</w:t>
      </w:r>
    </w:p>
    <w:p>
      <w:pPr>
        <w:spacing w:after="200"/>
        <w:ind w:left="794"/>
        <w:pBdr>
          <w:left w:val="single" w:sz="12" w:space="8" w:color="B0CCD8"/>
        </w:pBdr>
      </w:pPr>
      <w:r>
        <w:rPr>
          <w:i/>
          <w:color w:val="177B8A"/>
        </w:rPr>
        <w:t>Halao: python manage.py migrate</w:t>
      </w:r>
    </w:p>
    <w:p>
      <w:pPr>
        <w:spacing w:before="160" w:after="40"/>
      </w:pPr>
      <w:r>
        <w:rPr>
          <w:b/>
          <w:color w:val="C8870A"/>
          <w:sz w:val="21"/>
        </w:rPr>
        <w:t xml:space="preserve">Step 6:  </w:t>
      </w:r>
      <w:r>
        <w:rPr>
          <w:b/>
          <w:color w:val="1B2830"/>
          <w:sz w:val="21"/>
        </w:rPr>
        <w:t>Collect static files</w:t>
      </w:r>
    </w:p>
    <w:p>
      <w:pPr>
        <w:spacing w:after="60"/>
        <w:ind w:left="510"/>
      </w:pPr>
      <w:r>
        <w:t>Run: python manage.py collectstatic</w:t>
      </w:r>
    </w:p>
    <w:p>
      <w:pPr>
        <w:spacing w:before="60" w:after="40"/>
        <w:ind w:left="510"/>
      </w:pPr>
      <w:r>
        <w:rPr>
          <w:b/>
          <w:i/>
          <w:color w:val="177B8A"/>
          <w:sz w:val="21"/>
        </w:rPr>
        <w:t xml:space="preserve">Pasu 6:  </w:t>
      </w:r>
      <w:r>
        <w:rPr>
          <w:b/>
          <w:i/>
          <w:color w:val="177B8A"/>
          <w:sz w:val="21"/>
        </w:rPr>
        <w:t>Koleta arquivo estátiku</w:t>
      </w:r>
    </w:p>
    <w:p>
      <w:pPr>
        <w:spacing w:after="200"/>
        <w:ind w:left="794"/>
        <w:pBdr>
          <w:left w:val="single" w:sz="12" w:space="8" w:color="B0CCD8"/>
        </w:pBdr>
      </w:pPr>
      <w:r>
        <w:rPr>
          <w:i/>
          <w:color w:val="177B8A"/>
        </w:rPr>
        <w:t>Halao: python manage.py collectstatic</w:t>
      </w:r>
    </w:p>
    <w:p>
      <w:pPr>
        <w:spacing w:before="160" w:after="40"/>
      </w:pPr>
      <w:r>
        <w:rPr>
          <w:b/>
          <w:color w:val="C8870A"/>
          <w:sz w:val="21"/>
        </w:rPr>
        <w:t xml:space="preserve">Step 7:  </w:t>
      </w:r>
      <w:r>
        <w:rPr>
          <w:b/>
          <w:color w:val="1B2830"/>
          <w:sz w:val="21"/>
        </w:rPr>
        <w:t>Seed geography data</w:t>
      </w:r>
    </w:p>
    <w:p>
      <w:pPr>
        <w:spacing w:after="60"/>
        <w:ind w:left="510"/>
      </w:pPr>
      <w:r>
        <w:t>Run: python read_excel.py — reads munic.xlsx to populate municipality/suco/aldeia tables.</w:t>
      </w:r>
    </w:p>
    <w:p>
      <w:pPr>
        <w:spacing w:before="60" w:after="40"/>
        <w:ind w:left="510"/>
      </w:pPr>
      <w:r>
        <w:rPr>
          <w:b/>
          <w:i/>
          <w:color w:val="177B8A"/>
          <w:sz w:val="21"/>
        </w:rPr>
        <w:t xml:space="preserve">Pasu 7:  </w:t>
      </w:r>
      <w:r>
        <w:rPr>
          <w:b/>
          <w:i/>
          <w:color w:val="177B8A"/>
          <w:sz w:val="21"/>
        </w:rPr>
        <w:t>Karga dadus jeografia</w:t>
      </w:r>
    </w:p>
    <w:p>
      <w:pPr>
        <w:spacing w:after="200"/>
        <w:ind w:left="794"/>
        <w:pBdr>
          <w:left w:val="single" w:sz="12" w:space="8" w:color="B0CCD8"/>
        </w:pBdr>
      </w:pPr>
      <w:r>
        <w:rPr>
          <w:i/>
          <w:color w:val="177B8A"/>
        </w:rPr>
        <w:t>Halao: python read_excel.py — lee munic.xlsx atu preenxe tabela munisípiu/suku/aldeia.</w:t>
      </w:r>
    </w:p>
    <w:p>
      <w:pPr>
        <w:spacing w:before="160" w:after="40"/>
      </w:pPr>
      <w:r>
        <w:rPr>
          <w:b/>
          <w:color w:val="C8870A"/>
          <w:sz w:val="21"/>
        </w:rPr>
        <w:t xml:space="preserve">Step 8:  </w:t>
      </w:r>
      <w:r>
        <w:rPr>
          <w:b/>
          <w:color w:val="1B2830"/>
          <w:sz w:val="21"/>
        </w:rPr>
        <w:t>Restart Apache</w:t>
      </w:r>
    </w:p>
    <w:p>
      <w:pPr>
        <w:spacing w:after="60"/>
        <w:ind w:left="510"/>
      </w:pPr>
      <w:r>
        <w:t>Run: service apache2 restart — the platform is now live.</w:t>
      </w:r>
    </w:p>
    <w:p>
      <w:pPr>
        <w:spacing w:before="60" w:after="40"/>
        <w:ind w:left="510"/>
      </w:pPr>
      <w:r>
        <w:rPr>
          <w:b/>
          <w:i/>
          <w:color w:val="177B8A"/>
          <w:sz w:val="21"/>
        </w:rPr>
        <w:t xml:space="preserve">Pasu 8:  </w:t>
      </w:r>
      <w:r>
        <w:rPr>
          <w:b/>
          <w:i/>
          <w:color w:val="177B8A"/>
          <w:sz w:val="21"/>
        </w:rPr>
        <w:t>Reinísia Apache</w:t>
      </w:r>
    </w:p>
    <w:p>
      <w:pPr>
        <w:spacing w:after="200"/>
        <w:ind w:left="794"/>
        <w:pBdr>
          <w:left w:val="single" w:sz="12" w:space="8" w:color="B0CCD8"/>
        </w:pBdr>
      </w:pPr>
      <w:r>
        <w:rPr>
          <w:i/>
          <w:color w:val="177B8A"/>
        </w:rPr>
        <w:t>Halao: service apache2 restart — plataforma agora ativu.</w:t>
      </w:r>
    </w:p>
    <w:p>
      <w:r>
        <w:br w:type="page"/>
      </w:r>
    </w:p>
    <w:p>
      <w:pPr>
        <w:pStyle w:val="Heading1"/>
        <w:spacing w:before="360"/>
      </w:pPr>
      <w:r>
        <w:rPr>
          <w:color w:val="0B2D42"/>
        </w:rPr>
        <w:t>8.  Tutorial: Using the System</w:t>
      </w:r>
    </w:p>
    <w:p>
      <w:pPr>
        <w:spacing w:before="0" w:after="160"/>
      </w:pPr>
      <w:r>
        <w:rPr>
          <w:i/>
          <w:color w:val="177B8A"/>
          <w:sz w:val="26"/>
        </w:rPr>
        <w:t>8.  Tutorial: Oinsá Uza Sistema</w:t>
      </w:r>
    </w:p>
    <w:p>
      <w:pPr>
        <w:spacing w:after="60"/>
      </w:pPr>
      <w:r>
        <w:t>This section provides complete step-by-step instructions for all five user roles, from first login to daily tasks.</w:t>
      </w:r>
    </w:p>
    <w:p>
      <w:pPr>
        <w:spacing w:after="160"/>
        <w:ind w:left="340"/>
        <w:pBdr>
          <w:left w:val="single" w:sz="16" w:space="8" w:color="B0CCd8"/>
        </w:pBdr>
      </w:pPr>
      <w:r>
        <w:rPr>
          <w:i/>
          <w:color w:val="177B8A"/>
        </w:rPr>
        <w:t>Seksaun ne'e fó instrusaun pasu-pasu kompletu ba papel uzuáriu lima hotu-hotu, husi login primeiru to'o tarefa loron-loron.</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B2D42"/>
          </w:tcPr>
          <w:p>
            <w:r>
              <w:rPr>
                <w:b/>
                <w:color w:val="FFFFFF"/>
                <w:sz w:val="19"/>
              </w:rPr>
              <w:t>Role / Papel</w:t>
            </w:r>
          </w:p>
        </w:tc>
        <w:tc>
          <w:tcPr>
            <w:tcW w:type="dxa" w:w="3041"/>
            <w:shd w:val="clear" w:color="auto" w:fill="0B2D42"/>
          </w:tcPr>
          <w:p>
            <w:r>
              <w:rPr>
                <w:b/>
                <w:color w:val="FFFFFF"/>
                <w:sz w:val="19"/>
              </w:rPr>
              <w:t>Who / Sé</w:t>
            </w:r>
          </w:p>
        </w:tc>
        <w:tc>
          <w:tcPr>
            <w:tcW w:type="dxa" w:w="3041"/>
            <w:shd w:val="clear" w:color="auto" w:fill="0B2D42"/>
          </w:tcPr>
          <w:p>
            <w:r>
              <w:rPr>
                <w:b/>
                <w:color w:val="FFFFFF"/>
                <w:sz w:val="19"/>
              </w:rPr>
              <w:t>Jump to / Lao ba</w:t>
            </w:r>
          </w:p>
        </w:tc>
      </w:tr>
      <w:tr>
        <w:tc>
          <w:tcPr>
            <w:tcW w:type="dxa" w:w="3041"/>
          </w:tcPr>
          <w:p>
            <w:r>
              <w:t>moe_admin</w:t>
            </w:r>
          </w:p>
        </w:tc>
        <w:tc>
          <w:tcPr>
            <w:tcW w:type="dxa" w:w="3041"/>
          </w:tcPr>
          <w:p>
            <w:r>
              <w:t>Ministry administrator / Administradór Ministériu</w:t>
            </w:r>
          </w:p>
        </w:tc>
        <w:tc>
          <w:tcPr>
            <w:tcW w:type="dxa" w:w="3041"/>
          </w:tcPr>
          <w:p>
            <w:r>
              <w:t>§ 8.2</w:t>
            </w:r>
          </w:p>
        </w:tc>
      </w:tr>
      <w:tr>
        <w:tc>
          <w:tcPr>
            <w:tcW w:type="dxa" w:w="3041"/>
          </w:tcPr>
          <w:p>
            <w:r>
              <w:t>moe_auditing</w:t>
            </w:r>
          </w:p>
        </w:tc>
        <w:tc>
          <w:tcPr>
            <w:tcW w:type="dxa" w:w="3041"/>
          </w:tcPr>
          <w:p>
            <w:r>
              <w:t>Internal auditor / Auditor internál</w:t>
            </w:r>
          </w:p>
        </w:tc>
        <w:tc>
          <w:tcPr>
            <w:tcW w:type="dxa" w:w="3041"/>
          </w:tcPr>
          <w:p>
            <w:r>
              <w:t>§ 8.3</w:t>
            </w:r>
          </w:p>
        </w:tc>
      </w:tr>
      <w:tr>
        <w:tc>
          <w:tcPr>
            <w:tcW w:type="dxa" w:w="3041"/>
          </w:tcPr>
          <w:p>
            <w:r>
              <w:t>municipality_analyst</w:t>
            </w:r>
          </w:p>
        </w:tc>
        <w:tc>
          <w:tcPr>
            <w:tcW w:type="dxa" w:w="3041"/>
          </w:tcPr>
          <w:p>
            <w:r>
              <w:t>Regional analyst / Analista rejionál</w:t>
            </w:r>
          </w:p>
        </w:tc>
        <w:tc>
          <w:tcPr>
            <w:tcW w:type="dxa" w:w="3041"/>
          </w:tcPr>
          <w:p>
            <w:r>
              <w:t>§ 8.4</w:t>
            </w:r>
          </w:p>
        </w:tc>
      </w:tr>
      <w:tr>
        <w:tc>
          <w:tcPr>
            <w:tcW w:type="dxa" w:w="3041"/>
          </w:tcPr>
          <w:p>
            <w:r>
              <w:t>teacher</w:t>
            </w:r>
          </w:p>
        </w:tc>
        <w:tc>
          <w:tcPr>
            <w:tcW w:type="dxa" w:w="3041"/>
          </w:tcPr>
          <w:p>
            <w:r>
              <w:t>Preschool teacher / Profesór pré-eskola</w:t>
            </w:r>
          </w:p>
        </w:tc>
        <w:tc>
          <w:tcPr>
            <w:tcW w:type="dxa" w:w="3041"/>
          </w:tcPr>
          <w:p>
            <w:r>
              <w:t>§ 8.5</w:t>
            </w:r>
          </w:p>
        </w:tc>
      </w:tr>
      <w:tr>
        <w:tc>
          <w:tcPr>
            <w:tcW w:type="dxa" w:w="3041"/>
          </w:tcPr>
          <w:p>
            <w:r>
              <w:t>parent</w:t>
            </w:r>
          </w:p>
        </w:tc>
        <w:tc>
          <w:tcPr>
            <w:tcW w:type="dxa" w:w="3041"/>
          </w:tcPr>
          <w:p>
            <w:r>
              <w:t>Parent or carer / Inan-aman ka kuradór</w:t>
            </w:r>
          </w:p>
        </w:tc>
        <w:tc>
          <w:tcPr>
            <w:tcW w:type="dxa" w:w="3041"/>
          </w:tcPr>
          <w:p>
            <w:r>
              <w:t>§ 8.6</w:t>
            </w:r>
          </w:p>
        </w:tc>
      </w:tr>
    </w:tbl>
    <w:p/>
    <w:p>
      <w:pPr>
        <w:pStyle w:val="Heading2"/>
        <w:spacing w:before="320"/>
      </w:pPr>
      <w:r>
        <w:rPr>
          <w:color w:val="0B2D42"/>
        </w:rPr>
        <w:t>8.1  Login &amp; Account Setup  (All Roles)</w:t>
      </w:r>
    </w:p>
    <w:p>
      <w:pPr>
        <w:spacing w:before="0" w:after="120"/>
      </w:pPr>
      <w:r>
        <w:rPr>
          <w:i/>
          <w:color w:val="177B8A"/>
          <w:sz w:val="22"/>
        </w:rPr>
        <w:t>8.1  Tama Sistema no Konfigurasaun Konta  (Papel Hotu-Hotu)</w:t>
      </w:r>
    </w:p>
    <w:p>
      <w:pPr>
        <w:pStyle w:val="Heading3"/>
        <w:spacing w:before="240"/>
      </w:pPr>
      <w:r>
        <w:rPr>
          <w:color w:val="177B8A"/>
        </w:rPr>
        <w:t>Logging in</w:t>
      </w:r>
    </w:p>
    <w:p>
      <w:pPr>
        <w:spacing w:before="0" w:after="80"/>
      </w:pPr>
      <w:r>
        <w:rPr>
          <w:i/>
          <w:color w:val="5A7080"/>
          <w:sz w:val="20"/>
        </w:rPr>
        <w:t>Tama Sistema</w:t>
      </w:r>
    </w:p>
    <w:p>
      <w:pPr>
        <w:spacing w:before="160" w:after="40"/>
      </w:pPr>
      <w:r>
        <w:rPr>
          <w:b/>
          <w:color w:val="C8870A"/>
          <w:sz w:val="21"/>
        </w:rPr>
        <w:t xml:space="preserve">Step 1:  </w:t>
      </w:r>
      <w:r>
        <w:rPr>
          <w:b/>
          <w:color w:val="1B2830"/>
          <w:sz w:val="21"/>
        </w:rPr>
        <w:t>Navigate to the login page</w:t>
      </w:r>
    </w:p>
    <w:p>
      <w:pPr>
        <w:spacing w:after="60"/>
        <w:ind w:left="510"/>
      </w:pPr>
      <w:r>
        <w:t>Open your browser and go to http://154.26.155.43/login/ — any page visited without a session redirects here automatically.</w:t>
      </w:r>
    </w:p>
    <w:p>
      <w:pPr>
        <w:spacing w:before="60" w:after="40"/>
        <w:ind w:left="510"/>
      </w:pPr>
      <w:r>
        <w:rPr>
          <w:b/>
          <w:i/>
          <w:color w:val="177B8A"/>
          <w:sz w:val="21"/>
        </w:rPr>
        <w:t xml:space="preserve">Pasu 1:  </w:t>
      </w:r>
      <w:r>
        <w:rPr>
          <w:b/>
          <w:i/>
          <w:color w:val="177B8A"/>
          <w:sz w:val="21"/>
        </w:rPr>
        <w:t>Lao ba pájina login</w:t>
      </w:r>
    </w:p>
    <w:p>
      <w:pPr>
        <w:spacing w:after="200"/>
        <w:ind w:left="794"/>
        <w:pBdr>
          <w:left w:val="single" w:sz="12" w:space="8" w:color="B0CCD8"/>
        </w:pBdr>
      </w:pPr>
      <w:r>
        <w:rPr>
          <w:i/>
          <w:color w:val="177B8A"/>
        </w:rPr>
        <w:t>Loke browser no lao ba http://154.26.155.43/login/ — pájina ruma ne'ebé ita vizita laho sesaun sei redireksiona mai ne'e automátikamente.</w:t>
      </w:r>
    </w:p>
    <w:p>
      <w:pPr>
        <w:spacing w:before="160" w:after="40"/>
      </w:pPr>
      <w:r>
        <w:rPr>
          <w:b/>
          <w:color w:val="C8870A"/>
          <w:sz w:val="21"/>
        </w:rPr>
        <w:t xml:space="preserve">Step 2:  </w:t>
      </w:r>
      <w:r>
        <w:rPr>
          <w:b/>
          <w:color w:val="1B2830"/>
          <w:sz w:val="21"/>
        </w:rPr>
        <w:t>Enter WhatsApp number and password</w:t>
      </w:r>
    </w:p>
    <w:p>
      <w:pPr>
        <w:spacing w:after="60"/>
        <w:ind w:left="510"/>
      </w:pPr>
      <w:r>
        <w:t>The username field takes your WhatsApp phone number (e.g. +67077012345). Enter the password you set during registration or were given by admin.</w:t>
      </w:r>
    </w:p>
    <w:p>
      <w:pPr>
        <w:spacing w:before="60" w:after="40"/>
        <w:ind w:left="510"/>
      </w:pPr>
      <w:r>
        <w:rPr>
          <w:b/>
          <w:i/>
          <w:color w:val="177B8A"/>
          <w:sz w:val="21"/>
        </w:rPr>
        <w:t xml:space="preserve">Pasu 2:  </w:t>
      </w:r>
      <w:r>
        <w:rPr>
          <w:b/>
          <w:i/>
          <w:color w:val="177B8A"/>
          <w:sz w:val="21"/>
        </w:rPr>
        <w:t>Hakerek númeru WhatsApp no password</w:t>
      </w:r>
    </w:p>
    <w:p>
      <w:pPr>
        <w:spacing w:after="200"/>
        <w:ind w:left="794"/>
        <w:pBdr>
          <w:left w:val="single" w:sz="12" w:space="8" w:color="B0CCD8"/>
        </w:pBdr>
      </w:pPr>
      <w:r>
        <w:rPr>
          <w:i/>
          <w:color w:val="177B8A"/>
        </w:rPr>
        <w:t>Kampu naran uzuáriu simu ita-nia númeru telefone WhatsApp (hanesan +67077012345). Hakerek password ne'ebé ita kria durante rejistu ka ne'ebé administradór fó.</w:t>
      </w:r>
    </w:p>
    <w:p>
      <w:pPr>
        <w:spacing w:before="160" w:after="40"/>
      </w:pPr>
      <w:r>
        <w:rPr>
          <w:b/>
          <w:color w:val="C8870A"/>
          <w:sz w:val="21"/>
        </w:rPr>
        <w:t xml:space="preserve">Step 3:  </w:t>
      </w:r>
      <w:r>
        <w:rPr>
          <w:b/>
          <w:color w:val="1B2830"/>
          <w:sz w:val="21"/>
        </w:rPr>
        <w:t>You land on your role's dashboard</w:t>
      </w:r>
    </w:p>
    <w:p>
      <w:pPr>
        <w:spacing w:after="60"/>
        <w:ind w:left="510"/>
      </w:pPr>
      <w:r>
        <w:t>Admins and analysts see the full management dashboard. Teachers see their activity summary. Parents see their children's data.</w:t>
      </w:r>
    </w:p>
    <w:p>
      <w:pPr>
        <w:spacing w:before="60" w:after="40"/>
        <w:ind w:left="510"/>
      </w:pPr>
      <w:r>
        <w:rPr>
          <w:b/>
          <w:i/>
          <w:color w:val="177B8A"/>
          <w:sz w:val="21"/>
        </w:rPr>
        <w:t xml:space="preserve">Pasu 3:  </w:t>
      </w:r>
      <w:r>
        <w:rPr>
          <w:b/>
          <w:i/>
          <w:color w:val="177B8A"/>
          <w:sz w:val="21"/>
        </w:rPr>
        <w:t>Ita sei sai ba dashboard ita-nia papel</w:t>
      </w:r>
    </w:p>
    <w:p>
      <w:pPr>
        <w:spacing w:after="200"/>
        <w:ind w:left="794"/>
        <w:pBdr>
          <w:left w:val="single" w:sz="12" w:space="8" w:color="B0CCD8"/>
        </w:pBdr>
      </w:pPr>
      <w:r>
        <w:rPr>
          <w:i/>
          <w:color w:val="177B8A"/>
        </w:rPr>
        <w:t>Administradór no analista haree dashboard jestaun kompletu. Profesór haree resumo atividade. Inan-aman haree dadus labarik sira-nia.</w:t>
      </w:r>
    </w:p>
    <w:p>
      <w:pPr>
        <w:pStyle w:val="Heading3"/>
        <w:spacing w:before="240"/>
      </w:pPr>
      <w:r>
        <w:rPr>
          <w:color w:val="177B8A"/>
        </w:rPr>
        <w:t>Forgotten Password Recovery</w:t>
      </w:r>
    </w:p>
    <w:p>
      <w:pPr>
        <w:spacing w:before="0" w:after="80"/>
      </w:pPr>
      <w:r>
        <w:rPr>
          <w:i/>
          <w:color w:val="5A7080"/>
          <w:sz w:val="20"/>
        </w:rPr>
        <w:t>Rekupera Password Nakloke</w:t>
      </w:r>
    </w:p>
    <w:p>
      <w:pPr>
        <w:spacing w:before="160" w:after="40"/>
      </w:pPr>
      <w:r>
        <w:rPr>
          <w:b/>
          <w:color w:val="C8870A"/>
          <w:sz w:val="21"/>
        </w:rPr>
        <w:t xml:space="preserve">Step 1:  </w:t>
      </w:r>
      <w:r>
        <w:rPr>
          <w:b/>
          <w:color w:val="1B2830"/>
          <w:sz w:val="21"/>
        </w:rPr>
        <w:t>Click "Esquese password?"</w:t>
      </w:r>
    </w:p>
    <w:p>
      <w:pPr>
        <w:spacing w:after="60"/>
        <w:ind w:left="510"/>
      </w:pPr>
      <w:r>
        <w:t>On the login page, click the forgotten password link. Enter your registered WhatsApp number at /forgot-password/.</w:t>
      </w:r>
    </w:p>
    <w:p>
      <w:pPr>
        <w:spacing w:before="60" w:after="40"/>
        <w:ind w:left="510"/>
      </w:pPr>
      <w:r>
        <w:rPr>
          <w:b/>
          <w:i/>
          <w:color w:val="177B8A"/>
          <w:sz w:val="21"/>
        </w:rPr>
        <w:t xml:space="preserve">Pasu 1:  </w:t>
      </w:r>
      <w:r>
        <w:rPr>
          <w:b/>
          <w:i/>
          <w:color w:val="177B8A"/>
          <w:sz w:val="21"/>
        </w:rPr>
        <w:t>Klik "Esquese password?"</w:t>
      </w:r>
    </w:p>
    <w:p>
      <w:pPr>
        <w:spacing w:after="200"/>
        <w:ind w:left="794"/>
        <w:pBdr>
          <w:left w:val="single" w:sz="12" w:space="8" w:color="B0CCD8"/>
        </w:pBdr>
      </w:pPr>
      <w:r>
        <w:rPr>
          <w:i/>
          <w:color w:val="177B8A"/>
        </w:rPr>
        <w:t>Iha pájina login, klik ligasaun password nakloke. Hakerek ita-nia númeru WhatsApp rejistadu iha /forgot-password/.</w:t>
      </w:r>
    </w:p>
    <w:p>
      <w:pPr>
        <w:spacing w:before="160" w:after="40"/>
      </w:pPr>
      <w:r>
        <w:rPr>
          <w:b/>
          <w:color w:val="C8870A"/>
          <w:sz w:val="21"/>
        </w:rPr>
        <w:t xml:space="preserve">Step 2:  </w:t>
      </w:r>
      <w:r>
        <w:rPr>
          <w:b/>
          <w:color w:val="1B2830"/>
          <w:sz w:val="21"/>
        </w:rPr>
        <w:t>Enter the OTP code</w:t>
      </w:r>
    </w:p>
    <w:p>
      <w:pPr>
        <w:spacing w:after="60"/>
        <w:ind w:left="510"/>
      </w:pPr>
      <w:r>
        <w:t>A one-time code is sent to your WhatsApp. Enter it on the OTP page within the time limit.</w:t>
      </w:r>
    </w:p>
    <w:p>
      <w:pPr>
        <w:spacing w:before="60" w:after="40"/>
        <w:ind w:left="510"/>
      </w:pPr>
      <w:r>
        <w:rPr>
          <w:b/>
          <w:i/>
          <w:color w:val="177B8A"/>
          <w:sz w:val="21"/>
        </w:rPr>
        <w:t xml:space="preserve">Pasu 2:  </w:t>
      </w:r>
      <w:r>
        <w:rPr>
          <w:b/>
          <w:i/>
          <w:color w:val="177B8A"/>
          <w:sz w:val="21"/>
        </w:rPr>
        <w:t>Hakerek kódigu OTP</w:t>
      </w:r>
    </w:p>
    <w:p>
      <w:pPr>
        <w:spacing w:after="200"/>
        <w:ind w:left="794"/>
        <w:pBdr>
          <w:left w:val="single" w:sz="12" w:space="8" w:color="B0CCD8"/>
        </w:pBdr>
      </w:pPr>
      <w:r>
        <w:rPr>
          <w:i/>
          <w:color w:val="177B8A"/>
        </w:rPr>
        <w:t>Kódigu dala-ida haruka ba WhatsApp ita-nia. Hakerek iha pájina OTP molok tempu remata.</w:t>
      </w:r>
    </w:p>
    <w:p>
      <w:pPr>
        <w:spacing w:before="160" w:after="40"/>
      </w:pPr>
      <w:r>
        <w:rPr>
          <w:b/>
          <w:color w:val="C8870A"/>
          <w:sz w:val="21"/>
        </w:rPr>
        <w:t xml:space="preserve">Step 3:  </w:t>
      </w:r>
      <w:r>
        <w:rPr>
          <w:b/>
          <w:color w:val="1B2830"/>
          <w:sz w:val="21"/>
        </w:rPr>
        <w:t>Set a new password</w:t>
      </w:r>
    </w:p>
    <w:p>
      <w:pPr>
        <w:spacing w:after="60"/>
        <w:ind w:left="510"/>
      </w:pPr>
      <w:r>
        <w:t>Type and confirm your new password at /reset-password/. You are then redirected to login.</w:t>
      </w:r>
    </w:p>
    <w:p>
      <w:pPr>
        <w:spacing w:before="60" w:after="40"/>
        <w:ind w:left="510"/>
      </w:pPr>
      <w:r>
        <w:rPr>
          <w:b/>
          <w:i/>
          <w:color w:val="177B8A"/>
          <w:sz w:val="21"/>
        </w:rPr>
        <w:t xml:space="preserve">Pasu 3:  </w:t>
      </w:r>
      <w:r>
        <w:rPr>
          <w:b/>
          <w:i/>
          <w:color w:val="177B8A"/>
          <w:sz w:val="21"/>
        </w:rPr>
        <w:t>Konfigura password foun</w:t>
      </w:r>
    </w:p>
    <w:p>
      <w:pPr>
        <w:spacing w:after="200"/>
        <w:ind w:left="794"/>
        <w:pBdr>
          <w:left w:val="single" w:sz="12" w:space="8" w:color="B0CCD8"/>
        </w:pBdr>
      </w:pPr>
      <w:r>
        <w:rPr>
          <w:i/>
          <w:color w:val="177B8A"/>
        </w:rPr>
        <w:t>Hakerek no konfirma password foun iha /reset-password/. Depois ita sei redireksiona ba login.</w:t>
      </w:r>
    </w:p>
    <w:p>
      <w:pPr>
        <w:pStyle w:val="Heading3"/>
        <w:spacing w:before="240"/>
      </w:pPr>
      <w:r>
        <w:rPr>
          <w:color w:val="177B8A"/>
        </w:rPr>
        <w:t>Updating Your Profile</w:t>
      </w:r>
    </w:p>
    <w:p>
      <w:pPr>
        <w:spacing w:before="0" w:after="80"/>
      </w:pPr>
      <w:r>
        <w:rPr>
          <w:i/>
          <w:color w:val="5A7080"/>
          <w:sz w:val="20"/>
        </w:rPr>
        <w:t>Atualiza Perfil Ita-nia</w:t>
      </w:r>
    </w:p>
    <w:p>
      <w:pPr>
        <w:spacing w:before="160" w:after="40"/>
      </w:pPr>
      <w:r>
        <w:rPr>
          <w:b/>
          <w:color w:val="C8870A"/>
          <w:sz w:val="21"/>
        </w:rPr>
        <w:t xml:space="preserve">Step 1:  </w:t>
      </w:r>
      <w:r>
        <w:rPr>
          <w:b/>
          <w:color w:val="1B2830"/>
          <w:sz w:val="21"/>
        </w:rPr>
        <w:t>Open your profile</w:t>
      </w:r>
    </w:p>
    <w:p>
      <w:pPr>
        <w:spacing w:after="60"/>
        <w:ind w:left="510"/>
      </w:pPr>
      <w:r>
        <w:t>Click your name or avatar in the top navigation bar and select Perfil.</w:t>
      </w:r>
    </w:p>
    <w:p>
      <w:pPr>
        <w:spacing w:before="60" w:after="40"/>
        <w:ind w:left="510"/>
      </w:pPr>
      <w:r>
        <w:rPr>
          <w:b/>
          <w:i/>
          <w:color w:val="177B8A"/>
          <w:sz w:val="21"/>
        </w:rPr>
        <w:t xml:space="preserve">Pasu 1:  </w:t>
      </w:r>
      <w:r>
        <w:rPr>
          <w:b/>
          <w:i/>
          <w:color w:val="177B8A"/>
          <w:sz w:val="21"/>
        </w:rPr>
        <w:t>Loke perfil ita-nia</w:t>
      </w:r>
    </w:p>
    <w:p>
      <w:pPr>
        <w:spacing w:after="200"/>
        <w:ind w:left="794"/>
        <w:pBdr>
          <w:left w:val="single" w:sz="12" w:space="8" w:color="B0CCD8"/>
        </w:pBdr>
      </w:pPr>
      <w:r>
        <w:rPr>
          <w:i/>
          <w:color w:val="177B8A"/>
        </w:rPr>
        <w:t>Klik ita-nia naran ka avatar iha barra navigasaun leten no hili Perfil.</w:t>
      </w:r>
    </w:p>
    <w:p>
      <w:pPr>
        <w:spacing w:before="160" w:after="40"/>
      </w:pPr>
      <w:r>
        <w:rPr>
          <w:b/>
          <w:color w:val="C8870A"/>
          <w:sz w:val="21"/>
        </w:rPr>
        <w:t xml:space="preserve">Step 2:  </w:t>
      </w:r>
      <w:r>
        <w:rPr>
          <w:b/>
          <w:color w:val="1B2830"/>
          <w:sz w:val="21"/>
        </w:rPr>
        <w:t>Change profile photo</w:t>
      </w:r>
    </w:p>
    <w:p>
      <w:pPr>
        <w:spacing w:after="60"/>
        <w:ind w:left="510"/>
      </w:pPr>
      <w:r>
        <w:t>Click Muda Foto, choose a JPG or PNG image file, and confirm.</w:t>
      </w:r>
    </w:p>
    <w:p>
      <w:pPr>
        <w:spacing w:before="60" w:after="40"/>
        <w:ind w:left="510"/>
      </w:pPr>
      <w:r>
        <w:rPr>
          <w:b/>
          <w:i/>
          <w:color w:val="177B8A"/>
          <w:sz w:val="21"/>
        </w:rPr>
        <w:t xml:space="preserve">Pasu 2:  </w:t>
      </w:r>
      <w:r>
        <w:rPr>
          <w:b/>
          <w:i/>
          <w:color w:val="177B8A"/>
          <w:sz w:val="21"/>
        </w:rPr>
        <w:t>Muda foto perfil</w:t>
      </w:r>
    </w:p>
    <w:p>
      <w:pPr>
        <w:spacing w:after="200"/>
        <w:ind w:left="794"/>
        <w:pBdr>
          <w:left w:val="single" w:sz="12" w:space="8" w:color="B0CCD8"/>
        </w:pBdr>
      </w:pPr>
      <w:r>
        <w:rPr>
          <w:i/>
          <w:color w:val="177B8A"/>
        </w:rPr>
        <w:t>Klik Muda Foto, hili arquivo imajen JPG ka PNG, no konfirma.</w:t>
      </w:r>
    </w:p>
    <w:p>
      <w:pPr>
        <w:spacing w:before="160" w:after="40"/>
      </w:pPr>
      <w:r>
        <w:rPr>
          <w:b/>
          <w:color w:val="C8870A"/>
          <w:sz w:val="21"/>
        </w:rPr>
        <w:t xml:space="preserve">Step 3:  </w:t>
      </w:r>
      <w:r>
        <w:rPr>
          <w:b/>
          <w:color w:val="1B2830"/>
          <w:sz w:val="21"/>
        </w:rPr>
        <w:t>Change your password</w:t>
      </w:r>
    </w:p>
    <w:p>
      <w:pPr>
        <w:spacing w:after="60"/>
        <w:ind w:left="510"/>
      </w:pPr>
      <w:r>
        <w:t>Go to /change-password/ from the profile menu. Enter current password then the new one twice.</w:t>
      </w:r>
    </w:p>
    <w:p>
      <w:pPr>
        <w:spacing w:before="60" w:after="40"/>
        <w:ind w:left="510"/>
      </w:pPr>
      <w:r>
        <w:rPr>
          <w:b/>
          <w:i/>
          <w:color w:val="177B8A"/>
          <w:sz w:val="21"/>
        </w:rPr>
        <w:t xml:space="preserve">Pasu 3:  </w:t>
      </w:r>
      <w:r>
        <w:rPr>
          <w:b/>
          <w:i/>
          <w:color w:val="177B8A"/>
          <w:sz w:val="21"/>
        </w:rPr>
        <w:t>Muda password ita-nia</w:t>
      </w:r>
    </w:p>
    <w:p>
      <w:pPr>
        <w:spacing w:after="200"/>
        <w:ind w:left="794"/>
        <w:pBdr>
          <w:left w:val="single" w:sz="12" w:space="8" w:color="B0CCD8"/>
        </w:pBdr>
      </w:pPr>
      <w:r>
        <w:rPr>
          <w:i/>
          <w:color w:val="177B8A"/>
        </w:rPr>
        <w:t>Lao ba /change-password/ husi menu perfil. Hakerek password aktuál, depois password foun rua dala.</w:t>
      </w:r>
    </w:p>
    <w:p>
      <w:pPr>
        <w:spacing w:before="360" w:after="80"/>
      </w:pPr>
      <w:r>
        <w:rPr>
          <w:b/>
          <w:color w:val="0B2D42"/>
          <w:sz w:val="26"/>
        </w:rPr>
        <w:t>▶  8.2  MoE Admin</w:t>
      </w:r>
      <w:r>
        <w:rPr>
          <w:b/>
          <w:i/>
          <w:color w:val="177B8A"/>
          <w:sz w:val="26"/>
        </w:rPr>
        <w:t xml:space="preserve">   /   8.2  Administradór MoE</w:t>
      </w:r>
    </w:p>
    <w:p>
      <w:pPr>
        <w:spacing w:after="40"/>
        <w:ind w:left="283"/>
      </w:pPr>
      <w:r>
        <w:rPr>
          <w:color w:val="5A7080"/>
          <w:sz w:val="20"/>
        </w:rPr>
        <w:t>Full platform access. Responsible for user management, preschools, classrooms, equipment, tickets, and all reporting.</w:t>
      </w:r>
    </w:p>
    <w:p>
      <w:pPr>
        <w:spacing w:after="200"/>
        <w:ind w:left="283"/>
      </w:pPr>
      <w:r>
        <w:rPr>
          <w:i/>
          <w:color w:val="5A7080"/>
          <w:sz w:val="20"/>
        </w:rPr>
        <w:t>Asesu plataforma tomak. Responsável ba jestaun uzuáriu, pré-eskola, sala aula, ekipamentu, tiket, no relatóriu hotu-hotu.</w:t>
      </w:r>
    </w:p>
    <w:p>
      <w:pPr>
        <w:pStyle w:val="Heading3"/>
        <w:spacing w:before="240"/>
      </w:pPr>
      <w:r>
        <w:rPr>
          <w:color w:val="177B8A"/>
        </w:rPr>
        <w:t>A.  User Management</w:t>
      </w:r>
    </w:p>
    <w:p>
      <w:pPr>
        <w:spacing w:before="0" w:after="80"/>
      </w:pPr>
      <w:r>
        <w:rPr>
          <w:i/>
          <w:color w:val="5A7080"/>
          <w:sz w:val="20"/>
        </w:rPr>
        <w:t>A.  Jestaun Uzuáriu</w:t>
      </w:r>
    </w:p>
    <w:p>
      <w:pPr>
        <w:spacing w:before="160" w:after="40"/>
      </w:pPr>
      <w:r>
        <w:rPr>
          <w:b/>
          <w:color w:val="C8870A"/>
          <w:sz w:val="21"/>
        </w:rPr>
        <w:t xml:space="preserve">Step 1:  </w:t>
      </w:r>
      <w:r>
        <w:rPr>
          <w:b/>
          <w:color w:val="1B2830"/>
          <w:sz w:val="21"/>
        </w:rPr>
        <w:t>Register a new user</w:t>
      </w:r>
    </w:p>
    <w:p>
      <w:pPr>
        <w:spacing w:after="60"/>
        <w:ind w:left="510"/>
      </w:pPr>
      <w:r>
        <w:t>Go to Jestaun Uzuáriu (/dashboard/users/). Click + Rejistu Uzuáriu. Fill in first name, last name, WhatsApp number, role, municipality, and a temporary password. Save — the user can log in immediately.</w:t>
      </w:r>
    </w:p>
    <w:p>
      <w:pPr>
        <w:spacing w:before="60" w:after="40"/>
        <w:ind w:left="510"/>
      </w:pPr>
      <w:r>
        <w:rPr>
          <w:b/>
          <w:i/>
          <w:color w:val="177B8A"/>
          <w:sz w:val="21"/>
        </w:rPr>
        <w:t xml:space="preserve">Pasu 1:  </w:t>
      </w:r>
      <w:r>
        <w:rPr>
          <w:b/>
          <w:i/>
          <w:color w:val="177B8A"/>
          <w:sz w:val="21"/>
        </w:rPr>
        <w:t>Rejistu uzuáriu foun</w:t>
      </w:r>
    </w:p>
    <w:p>
      <w:pPr>
        <w:spacing w:after="200"/>
        <w:ind w:left="794"/>
        <w:pBdr>
          <w:left w:val="single" w:sz="12" w:space="8" w:color="B0CCD8"/>
        </w:pBdr>
      </w:pPr>
      <w:r>
        <w:rPr>
          <w:i/>
          <w:color w:val="177B8A"/>
        </w:rPr>
        <w:t>Lao ba Jestaun Uzuáriu (/dashboard/users/). Klik + Rejistu Uzuáriu. Preenxe naran primeiru, naran ikus, númeru WhatsApp, papel, munisípiu, no password temporáriu. Salva — uzuáriu bele tama sistema imediatamente.</w:t>
      </w:r>
    </w:p>
    <w:p>
      <w:pPr>
        <w:spacing w:before="160" w:after="40"/>
      </w:pPr>
      <w:r>
        <w:rPr>
          <w:b/>
          <w:color w:val="C8870A"/>
          <w:sz w:val="21"/>
        </w:rPr>
        <w:t xml:space="preserve">Step 2:  </w:t>
      </w:r>
      <w:r>
        <w:rPr>
          <w:b/>
          <w:color w:val="1B2830"/>
          <w:sz w:val="21"/>
        </w:rPr>
        <w:t>Edit a user</w:t>
      </w:r>
    </w:p>
    <w:p>
      <w:pPr>
        <w:spacing w:after="60"/>
        <w:ind w:left="510"/>
      </w:pPr>
      <w:r>
        <w:t>In the user list, click the edit icon. Update name, address, municipality, or role. WhatsApp numbers cannot be changed — they are the login identifier.</w:t>
      </w:r>
    </w:p>
    <w:p>
      <w:pPr>
        <w:spacing w:before="60" w:after="40"/>
        <w:ind w:left="510"/>
      </w:pPr>
      <w:r>
        <w:rPr>
          <w:b/>
          <w:i/>
          <w:color w:val="177B8A"/>
          <w:sz w:val="21"/>
        </w:rPr>
        <w:t xml:space="preserve">Pasu 2:  </w:t>
      </w:r>
      <w:r>
        <w:rPr>
          <w:b/>
          <w:i/>
          <w:color w:val="177B8A"/>
          <w:sz w:val="21"/>
        </w:rPr>
        <w:t>Edita uzuáriu</w:t>
      </w:r>
    </w:p>
    <w:p>
      <w:pPr>
        <w:spacing w:after="200"/>
        <w:ind w:left="794"/>
        <w:pBdr>
          <w:left w:val="single" w:sz="12" w:space="8" w:color="B0CCD8"/>
        </w:pBdr>
      </w:pPr>
      <w:r>
        <w:rPr>
          <w:i/>
          <w:color w:val="177B8A"/>
        </w:rPr>
        <w:t>Iha lista uzuáriu, klik íkon edita. Atualiza naran, enderesu, munisípiu, ka papel. Númeru WhatsApp la bele muda — sira maka identifikadór login.</w:t>
      </w:r>
    </w:p>
    <w:p>
      <w:pPr>
        <w:spacing w:before="160" w:after="40"/>
      </w:pPr>
      <w:r>
        <w:rPr>
          <w:b/>
          <w:color w:val="C8870A"/>
          <w:sz w:val="21"/>
        </w:rPr>
        <w:t xml:space="preserve">Step 3:  </w:t>
      </w:r>
      <w:r>
        <w:rPr>
          <w:b/>
          <w:color w:val="1B2830"/>
          <w:sz w:val="21"/>
        </w:rPr>
        <w:t>Approve a self-registered teacher</w:t>
      </w:r>
    </w:p>
    <w:p>
      <w:pPr>
        <w:spacing w:after="60"/>
        <w:ind w:left="510"/>
      </w:pPr>
      <w:r>
        <w:t>Teachers who register via /register/ have is_verified=False. Find them in the user list (status = Pending), open their detail, and click Aprova.</w:t>
      </w:r>
    </w:p>
    <w:p>
      <w:pPr>
        <w:spacing w:before="60" w:after="40"/>
        <w:ind w:left="510"/>
      </w:pPr>
      <w:r>
        <w:rPr>
          <w:b/>
          <w:i/>
          <w:color w:val="177B8A"/>
          <w:sz w:val="21"/>
        </w:rPr>
        <w:t xml:space="preserve">Pasu 3:  </w:t>
      </w:r>
      <w:r>
        <w:rPr>
          <w:b/>
          <w:i/>
          <w:color w:val="177B8A"/>
          <w:sz w:val="21"/>
        </w:rPr>
        <w:t>Aprova profesór ne'ebé rejistu rasik</w:t>
      </w:r>
    </w:p>
    <w:p>
      <w:pPr>
        <w:spacing w:after="200"/>
        <w:ind w:left="794"/>
        <w:pBdr>
          <w:left w:val="single" w:sz="12" w:space="8" w:color="B0CCD8"/>
        </w:pBdr>
      </w:pPr>
      <w:r>
        <w:rPr>
          <w:i/>
          <w:color w:val="177B8A"/>
        </w:rPr>
        <w:t>Profesór sira ne'ebé rejistu liu /register/ iha is_verified=False. Hetan sira iha lista uzuáriu (estadu = Pendente), loke detalhe, no klik Aprova.</w:t>
      </w:r>
    </w:p>
    <w:p>
      <w:pPr>
        <w:spacing w:before="160" w:after="40"/>
      </w:pPr>
      <w:r>
        <w:rPr>
          <w:b/>
          <w:color w:val="C8870A"/>
          <w:sz w:val="21"/>
        </w:rPr>
        <w:t xml:space="preserve">Step 4:  </w:t>
      </w:r>
      <w:r>
        <w:rPr>
          <w:b/>
          <w:color w:val="1B2830"/>
          <w:sz w:val="21"/>
        </w:rPr>
        <w:t>Deactivate or delete a user</w:t>
      </w:r>
    </w:p>
    <w:p>
      <w:pPr>
        <w:spacing w:after="60"/>
        <w:ind w:left="510"/>
      </w:pPr>
      <w:r>
        <w:t>Use the delete button to remove an account, or set is_active=False to block login without deleting data.</w:t>
      </w:r>
    </w:p>
    <w:p>
      <w:pPr>
        <w:spacing w:before="60" w:after="40"/>
        <w:ind w:left="510"/>
      </w:pPr>
      <w:r>
        <w:rPr>
          <w:b/>
          <w:i/>
          <w:color w:val="177B8A"/>
          <w:sz w:val="21"/>
        </w:rPr>
        <w:t xml:space="preserve">Pasu 4:  </w:t>
      </w:r>
      <w:r>
        <w:rPr>
          <w:b/>
          <w:i/>
          <w:color w:val="177B8A"/>
          <w:sz w:val="21"/>
        </w:rPr>
        <w:t>Dezativa ka apaga uzuáriu</w:t>
      </w:r>
    </w:p>
    <w:p>
      <w:pPr>
        <w:spacing w:after="200"/>
        <w:ind w:left="794"/>
        <w:pBdr>
          <w:left w:val="single" w:sz="12" w:space="8" w:color="B0CCD8"/>
        </w:pBdr>
      </w:pPr>
      <w:r>
        <w:rPr>
          <w:i/>
          <w:color w:val="177B8A"/>
        </w:rPr>
        <w:t>Uza butaun apaga atu hasai konta, ka konfigura is_active=False atu blokeia login laho apaga dadus.</w:t>
      </w:r>
    </w:p>
    <w:p>
      <w:pPr>
        <w:spacing w:before="160" w:after="40"/>
      </w:pPr>
      <w:r>
        <w:rPr>
          <w:b/>
          <w:color w:val="C8870A"/>
          <w:sz w:val="21"/>
        </w:rPr>
        <w:t xml:space="preserve">Step 5:  </w:t>
      </w:r>
      <w:r>
        <w:rPr>
          <w:b/>
          <w:color w:val="1B2830"/>
          <w:sz w:val="21"/>
        </w:rPr>
        <w:t>Class association report</w:t>
      </w:r>
    </w:p>
    <w:p>
      <w:pPr>
        <w:spacing w:after="60"/>
        <w:ind w:left="510"/>
      </w:pPr>
      <w:r>
        <w:t>Navigate to /dashboard/report/class-association/ to see all teacher–classroom–preschool links. Exportable as PDF.</w:t>
      </w:r>
    </w:p>
    <w:p>
      <w:pPr>
        <w:spacing w:before="60" w:after="40"/>
        <w:ind w:left="510"/>
      </w:pPr>
      <w:r>
        <w:rPr>
          <w:b/>
          <w:i/>
          <w:color w:val="177B8A"/>
          <w:sz w:val="21"/>
        </w:rPr>
        <w:t xml:space="preserve">Pasu 5:  </w:t>
      </w:r>
      <w:r>
        <w:rPr>
          <w:b/>
          <w:i/>
          <w:color w:val="177B8A"/>
          <w:sz w:val="21"/>
        </w:rPr>
        <w:t>Relatóriu assosiasaun klase</w:t>
      </w:r>
    </w:p>
    <w:p>
      <w:pPr>
        <w:spacing w:after="200"/>
        <w:ind w:left="794"/>
        <w:pBdr>
          <w:left w:val="single" w:sz="12" w:space="8" w:color="B0CCD8"/>
        </w:pBdr>
      </w:pPr>
      <w:r>
        <w:rPr>
          <w:i/>
          <w:color w:val="177B8A"/>
        </w:rPr>
        <w:t>Navega ba /dashboard/report/class-association/ atu haree ligasaun profesór–sala aula–pré-eskola hotu-hotu. Bele exporta hanesan PDF.</w:t>
      </w:r>
    </w:p>
    <w:p>
      <w:pPr>
        <w:pStyle w:val="Heading3"/>
        <w:spacing w:before="240"/>
      </w:pPr>
      <w:r>
        <w:rPr>
          <w:color w:val="177B8A"/>
        </w:rPr>
        <w:t>B.  Preschool Management</w:t>
      </w:r>
    </w:p>
    <w:p>
      <w:pPr>
        <w:spacing w:before="0" w:after="80"/>
      </w:pPr>
      <w:r>
        <w:rPr>
          <w:i/>
          <w:color w:val="5A7080"/>
          <w:sz w:val="20"/>
        </w:rPr>
        <w:t>B.  Jestaun Pré-Eskola</w:t>
      </w:r>
    </w:p>
    <w:p>
      <w:pPr>
        <w:spacing w:before="160" w:after="40"/>
      </w:pPr>
      <w:r>
        <w:rPr>
          <w:b/>
          <w:color w:val="C8870A"/>
          <w:sz w:val="21"/>
        </w:rPr>
        <w:t xml:space="preserve">Step 1:  </w:t>
      </w:r>
      <w:r>
        <w:rPr>
          <w:b/>
          <w:color w:val="1B2830"/>
          <w:sz w:val="21"/>
        </w:rPr>
        <w:t>Register a new preschool</w:t>
      </w:r>
    </w:p>
    <w:p>
      <w:pPr>
        <w:spacing w:after="60"/>
        <w:ind w:left="510"/>
      </w:pPr>
      <w:r>
        <w:t>Go to /preschool/. Click Adisiona Pré-Eskola. Enter name, type (Government/Community/Private/Playgroup), and location: Municipality → Administrative Post → Suco → Aldeia. Add WhatsApp and GPS if available.</w:t>
      </w:r>
    </w:p>
    <w:p>
      <w:pPr>
        <w:spacing w:before="60" w:after="40"/>
        <w:ind w:left="510"/>
      </w:pPr>
      <w:r>
        <w:rPr>
          <w:b/>
          <w:i/>
          <w:color w:val="177B8A"/>
          <w:sz w:val="21"/>
        </w:rPr>
        <w:t xml:space="preserve">Pasu 1:  </w:t>
      </w:r>
      <w:r>
        <w:rPr>
          <w:b/>
          <w:i/>
          <w:color w:val="177B8A"/>
          <w:sz w:val="21"/>
        </w:rPr>
        <w:t>Rejistu pré-eskola foun</w:t>
      </w:r>
    </w:p>
    <w:p>
      <w:pPr>
        <w:spacing w:after="200"/>
        <w:ind w:left="794"/>
        <w:pBdr>
          <w:left w:val="single" w:sz="12" w:space="8" w:color="B0CCD8"/>
        </w:pBdr>
      </w:pPr>
      <w:r>
        <w:rPr>
          <w:i/>
          <w:color w:val="177B8A"/>
        </w:rPr>
        <w:t>Lao ba /preschool/. Klik Adisiona Pré-Eskola. Hakerek naran, tipu (Governu/Komunidade/Privadu/Grupu Joga), no lokalizasaun: Munisípiu → Postu Administrativu → Suku → Aldeia. Adisiona WhatsApp no GPS se iha.</w:t>
      </w:r>
    </w:p>
    <w:p>
      <w:pPr>
        <w:spacing w:before="160" w:after="40"/>
      </w:pPr>
      <w:r>
        <w:rPr>
          <w:b/>
          <w:color w:val="C8870A"/>
          <w:sz w:val="21"/>
        </w:rPr>
        <w:t xml:space="preserve">Step 2:  </w:t>
      </w:r>
      <w:r>
        <w:rPr>
          <w:b/>
          <w:color w:val="1B2830"/>
          <w:sz w:val="21"/>
        </w:rPr>
        <w:t>Add a classroom</w:t>
      </w:r>
    </w:p>
    <w:p>
      <w:pPr>
        <w:spacing w:after="60"/>
        <w:ind w:left="510"/>
      </w:pPr>
      <w:r>
        <w:t>Open the preschool detail page. In the Sala section, click Adisiona Sala. Set the name, assign a teacher, and choose Grupo A (3–4 yr) or Grupo B (5–6 yr).</w:t>
      </w:r>
    </w:p>
    <w:p>
      <w:pPr>
        <w:spacing w:before="60" w:after="40"/>
        <w:ind w:left="510"/>
      </w:pPr>
      <w:r>
        <w:rPr>
          <w:b/>
          <w:i/>
          <w:color w:val="177B8A"/>
          <w:sz w:val="21"/>
        </w:rPr>
        <w:t xml:space="preserve">Pasu 2:  </w:t>
      </w:r>
      <w:r>
        <w:rPr>
          <w:b/>
          <w:i/>
          <w:color w:val="177B8A"/>
          <w:sz w:val="21"/>
        </w:rPr>
        <w:t>Adisiona sala aula</w:t>
      </w:r>
    </w:p>
    <w:p>
      <w:pPr>
        <w:spacing w:after="200"/>
        <w:ind w:left="794"/>
        <w:pBdr>
          <w:left w:val="single" w:sz="12" w:space="8" w:color="B0CCD8"/>
        </w:pBdr>
      </w:pPr>
      <w:r>
        <w:rPr>
          <w:i/>
          <w:color w:val="177B8A"/>
        </w:rPr>
        <w:t>Loke pájina detalhe pré-eskola. Iha seksaun Sala, klik Adisiona Sala. Konfigura naran, atribui profesór, no hili Grupo A (tinan 3–4) ka Grupo B (tinan 5–6).</w:t>
      </w:r>
    </w:p>
    <w:p>
      <w:pPr>
        <w:spacing w:before="160" w:after="40"/>
      </w:pPr>
      <w:r>
        <w:rPr>
          <w:b/>
          <w:color w:val="C8870A"/>
          <w:sz w:val="21"/>
        </w:rPr>
        <w:t xml:space="preserve">Step 3:  </w:t>
      </w:r>
      <w:r>
        <w:rPr>
          <w:b/>
          <w:color w:val="1B2830"/>
          <w:sz w:val="21"/>
        </w:rPr>
        <w:t>Approve a teacher join request</w:t>
      </w:r>
    </w:p>
    <w:p>
      <w:pPr>
        <w:spacing w:after="60"/>
        <w:ind w:left="510"/>
      </w:pPr>
      <w:r>
        <w:t>In the preschool detail, find Pedidu Pendente. Click Aprova next to the teacher's name.</w:t>
      </w:r>
    </w:p>
    <w:p>
      <w:pPr>
        <w:spacing w:before="60" w:after="40"/>
        <w:ind w:left="510"/>
      </w:pPr>
      <w:r>
        <w:rPr>
          <w:b/>
          <w:i/>
          <w:color w:val="177B8A"/>
          <w:sz w:val="21"/>
        </w:rPr>
        <w:t xml:space="preserve">Pasu 3:  </w:t>
      </w:r>
      <w:r>
        <w:rPr>
          <w:b/>
          <w:i/>
          <w:color w:val="177B8A"/>
          <w:sz w:val="21"/>
        </w:rPr>
        <w:t>Aprova pedidu profesór atu hatama</w:t>
      </w:r>
    </w:p>
    <w:p>
      <w:pPr>
        <w:spacing w:after="200"/>
        <w:ind w:left="794"/>
        <w:pBdr>
          <w:left w:val="single" w:sz="12" w:space="8" w:color="B0CCD8"/>
        </w:pBdr>
      </w:pPr>
      <w:r>
        <w:rPr>
          <w:i/>
          <w:color w:val="177B8A"/>
        </w:rPr>
        <w:t>Iha detalhe pré-eskola, hetan Pedidu Pendente. Klik Aprova besik naran profesór.</w:t>
      </w:r>
    </w:p>
    <w:p>
      <w:pPr>
        <w:spacing w:before="160" w:after="40"/>
      </w:pPr>
      <w:r>
        <w:rPr>
          <w:b/>
          <w:color w:val="C8870A"/>
          <w:sz w:val="21"/>
        </w:rPr>
        <w:t xml:space="preserve">Step 4:  </w:t>
      </w:r>
      <w:r>
        <w:rPr>
          <w:b/>
          <w:color w:val="1B2830"/>
          <w:sz w:val="21"/>
        </w:rPr>
        <w:t>Edit or remove a preschool</w:t>
      </w:r>
    </w:p>
    <w:p>
      <w:pPr>
        <w:spacing w:after="60"/>
        <w:ind w:left="510"/>
      </w:pPr>
      <w:r>
        <w:t>Click the edit icon on any preschool to update name, type, location, or contact details.</w:t>
      </w:r>
    </w:p>
    <w:p>
      <w:pPr>
        <w:spacing w:before="60" w:after="40"/>
        <w:ind w:left="510"/>
      </w:pPr>
      <w:r>
        <w:rPr>
          <w:b/>
          <w:i/>
          <w:color w:val="177B8A"/>
          <w:sz w:val="21"/>
        </w:rPr>
        <w:t xml:space="preserve">Pasu 4:  </w:t>
      </w:r>
      <w:r>
        <w:rPr>
          <w:b/>
          <w:i/>
          <w:color w:val="177B8A"/>
          <w:sz w:val="21"/>
        </w:rPr>
        <w:t>Edita ka hasai pré-eskola</w:t>
      </w:r>
    </w:p>
    <w:p>
      <w:pPr>
        <w:spacing w:after="200"/>
        <w:ind w:left="794"/>
        <w:pBdr>
          <w:left w:val="single" w:sz="12" w:space="8" w:color="B0CCD8"/>
        </w:pBdr>
      </w:pPr>
      <w:r>
        <w:rPr>
          <w:i/>
          <w:color w:val="177B8A"/>
        </w:rPr>
        <w:t>Klik íkon edita iha pré-eskola ruma atu atualiza naran, tipu, lokalizasaun, ka detalhe kontaktu.</w:t>
      </w:r>
    </w:p>
    <w:p>
      <w:pPr>
        <w:pStyle w:val="Heading3"/>
        <w:spacing w:before="240"/>
      </w:pPr>
      <w:r>
        <w:rPr>
          <w:color w:val="177B8A"/>
        </w:rPr>
        <w:t>C.  Classroom &amp; Child Enrolment</w:t>
      </w:r>
    </w:p>
    <w:p>
      <w:pPr>
        <w:spacing w:before="0" w:after="80"/>
      </w:pPr>
      <w:r>
        <w:rPr>
          <w:i/>
          <w:color w:val="5A7080"/>
          <w:sz w:val="20"/>
        </w:rPr>
        <w:t>C.  Sala Aula no Rejistu Labarik</w:t>
      </w:r>
    </w:p>
    <w:p>
      <w:pPr>
        <w:spacing w:before="160" w:after="40"/>
      </w:pPr>
      <w:r>
        <w:rPr>
          <w:b/>
          <w:color w:val="C8870A"/>
          <w:sz w:val="21"/>
        </w:rPr>
        <w:t xml:space="preserve">Step 1:  </w:t>
      </w:r>
      <w:r>
        <w:rPr>
          <w:b/>
          <w:color w:val="1B2830"/>
          <w:sz w:val="21"/>
        </w:rPr>
        <w:t>View classroom detail</w:t>
      </w:r>
    </w:p>
    <w:p>
      <w:pPr>
        <w:spacing w:after="60"/>
        <w:ind w:left="510"/>
      </w:pPr>
      <w:r>
        <w:t>Click a classroom from the preschool detail. It shows assigned teacher, age group, and list of enrolled children.</w:t>
      </w:r>
    </w:p>
    <w:p>
      <w:pPr>
        <w:spacing w:before="60" w:after="40"/>
        <w:ind w:left="510"/>
      </w:pPr>
      <w:r>
        <w:rPr>
          <w:b/>
          <w:i/>
          <w:color w:val="177B8A"/>
          <w:sz w:val="21"/>
        </w:rPr>
        <w:t xml:space="preserve">Pasu 1:  </w:t>
      </w:r>
      <w:r>
        <w:rPr>
          <w:b/>
          <w:i/>
          <w:color w:val="177B8A"/>
          <w:sz w:val="21"/>
        </w:rPr>
        <w:t>Haree detalhe sala aula</w:t>
      </w:r>
    </w:p>
    <w:p>
      <w:pPr>
        <w:spacing w:after="200"/>
        <w:ind w:left="794"/>
        <w:pBdr>
          <w:left w:val="single" w:sz="12" w:space="8" w:color="B0CCD8"/>
        </w:pBdr>
      </w:pPr>
      <w:r>
        <w:rPr>
          <w:i/>
          <w:color w:val="177B8A"/>
        </w:rPr>
        <w:t>Klik sala aula husi detalhe pré-eskola. Hatudu profesór atribuídu, grupu idade, no lista labarik rejistadu.</w:t>
      </w:r>
    </w:p>
    <w:p>
      <w:pPr>
        <w:spacing w:before="160" w:after="40"/>
      </w:pPr>
      <w:r>
        <w:rPr>
          <w:b/>
          <w:color w:val="C8870A"/>
          <w:sz w:val="21"/>
        </w:rPr>
        <w:t xml:space="preserve">Step 2:  </w:t>
      </w:r>
      <w:r>
        <w:rPr>
          <w:b/>
          <w:color w:val="1B2830"/>
          <w:sz w:val="21"/>
        </w:rPr>
        <w:t>Enrol a child</w:t>
      </w:r>
    </w:p>
    <w:p>
      <w:pPr>
        <w:spacing w:after="60"/>
        <w:ind w:left="510"/>
      </w:pPr>
      <w:r>
        <w:t>Click Adisiona Labarik. Search by child name or unique ID code. Confirm. The child's age group must match the classroom group.</w:t>
      </w:r>
    </w:p>
    <w:p>
      <w:pPr>
        <w:spacing w:before="60" w:after="40"/>
        <w:ind w:left="510"/>
      </w:pPr>
      <w:r>
        <w:rPr>
          <w:b/>
          <w:i/>
          <w:color w:val="177B8A"/>
          <w:sz w:val="21"/>
        </w:rPr>
        <w:t xml:space="preserve">Pasu 2:  </w:t>
      </w:r>
      <w:r>
        <w:rPr>
          <w:b/>
          <w:i/>
          <w:color w:val="177B8A"/>
          <w:sz w:val="21"/>
        </w:rPr>
        <w:t>Rejistu labarik</w:t>
      </w:r>
    </w:p>
    <w:p>
      <w:pPr>
        <w:spacing w:after="200"/>
        <w:ind w:left="794"/>
        <w:pBdr>
          <w:left w:val="single" w:sz="12" w:space="8" w:color="B0CCD8"/>
        </w:pBdr>
      </w:pPr>
      <w:r>
        <w:rPr>
          <w:i/>
          <w:color w:val="177B8A"/>
        </w:rPr>
        <w:t>Klik Adisiona Labarik. Buka ho naran labarik ka kódigu ID úniku. Konfirma. Grupu idade labarik tenke koresponde ba grupu sala aula.</w:t>
      </w:r>
    </w:p>
    <w:p>
      <w:pPr>
        <w:spacing w:before="160" w:after="40"/>
      </w:pPr>
      <w:r>
        <w:rPr>
          <w:b/>
          <w:color w:val="C8870A"/>
          <w:sz w:val="21"/>
        </w:rPr>
        <w:t xml:space="preserve">Step 3:  </w:t>
      </w:r>
      <w:r>
        <w:rPr>
          <w:b/>
          <w:color w:val="1B2830"/>
          <w:sz w:val="21"/>
        </w:rPr>
        <w:t>Remove a child</w:t>
      </w:r>
    </w:p>
    <w:p>
      <w:pPr>
        <w:spacing w:after="60"/>
        <w:ind w:left="510"/>
      </w:pPr>
      <w:r>
        <w:t>Click the remove icon. ClassroomChild.is_active is set to False — the record is kept for history.</w:t>
      </w:r>
    </w:p>
    <w:p>
      <w:pPr>
        <w:spacing w:before="60" w:after="40"/>
        <w:ind w:left="510"/>
      </w:pPr>
      <w:r>
        <w:rPr>
          <w:b/>
          <w:i/>
          <w:color w:val="177B8A"/>
          <w:sz w:val="21"/>
        </w:rPr>
        <w:t xml:space="preserve">Pasu 3:  </w:t>
      </w:r>
      <w:r>
        <w:rPr>
          <w:b/>
          <w:i/>
          <w:color w:val="177B8A"/>
          <w:sz w:val="21"/>
        </w:rPr>
        <w:t>Hasai labarik</w:t>
      </w:r>
    </w:p>
    <w:p>
      <w:pPr>
        <w:spacing w:after="200"/>
        <w:ind w:left="794"/>
        <w:pBdr>
          <w:left w:val="single" w:sz="12" w:space="8" w:color="B0CCD8"/>
        </w:pBdr>
      </w:pPr>
      <w:r>
        <w:rPr>
          <w:i/>
          <w:color w:val="177B8A"/>
        </w:rPr>
        <w:t>Klik íkon hasai. ClassroomChild.is_active muda ba False — rejisto mantein ba históriku.</w:t>
      </w:r>
    </w:p>
    <w:p>
      <w:pPr>
        <w:spacing w:before="160" w:after="40"/>
      </w:pPr>
      <w:r>
        <w:rPr>
          <w:b/>
          <w:color w:val="C8870A"/>
          <w:sz w:val="21"/>
        </w:rPr>
        <w:t xml:space="preserve">Step 4:  </w:t>
      </w:r>
      <w:r>
        <w:rPr>
          <w:b/>
          <w:color w:val="1B2830"/>
          <w:sz w:val="21"/>
        </w:rPr>
        <w:t>Download the class list</w:t>
      </w:r>
    </w:p>
    <w:p>
      <w:pPr>
        <w:spacing w:after="60"/>
        <w:ind w:left="510"/>
      </w:pPr>
      <w:r>
        <w:t>Click Baixa Lista to export the current enrolment as a PDF.</w:t>
      </w:r>
    </w:p>
    <w:p>
      <w:pPr>
        <w:spacing w:before="60" w:after="40"/>
        <w:ind w:left="510"/>
      </w:pPr>
      <w:r>
        <w:rPr>
          <w:b/>
          <w:i/>
          <w:color w:val="177B8A"/>
          <w:sz w:val="21"/>
        </w:rPr>
        <w:t xml:space="preserve">Pasu 4:  </w:t>
      </w:r>
      <w:r>
        <w:rPr>
          <w:b/>
          <w:i/>
          <w:color w:val="177B8A"/>
          <w:sz w:val="21"/>
        </w:rPr>
        <w:t>Baixa lista klase</w:t>
      </w:r>
    </w:p>
    <w:p>
      <w:pPr>
        <w:spacing w:after="200"/>
        <w:ind w:left="794"/>
        <w:pBdr>
          <w:left w:val="single" w:sz="12" w:space="8" w:color="B0CCD8"/>
        </w:pBdr>
      </w:pPr>
      <w:r>
        <w:rPr>
          <w:i/>
          <w:color w:val="177B8A"/>
        </w:rPr>
        <w:t>Klik Baixa Lista atu exporta rejistu aktuál hanesan PDF.</w:t>
      </w:r>
    </w:p>
    <w:p>
      <w:pPr>
        <w:pStyle w:val="Heading3"/>
        <w:spacing w:before="240"/>
      </w:pPr>
      <w:r>
        <w:rPr>
          <w:color w:val="177B8A"/>
        </w:rPr>
        <w:t>D.  Equipment Management</w:t>
      </w:r>
    </w:p>
    <w:p>
      <w:pPr>
        <w:spacing w:before="0" w:after="80"/>
      </w:pPr>
      <w:r>
        <w:rPr>
          <w:i/>
          <w:color w:val="5A7080"/>
          <w:sz w:val="20"/>
        </w:rPr>
        <w:t>D.  Jestaun Ekipamentu</w:t>
      </w:r>
    </w:p>
    <w:p>
      <w:pPr>
        <w:spacing w:before="160" w:after="40"/>
      </w:pPr>
      <w:r>
        <w:rPr>
          <w:b/>
          <w:color w:val="C8870A"/>
          <w:sz w:val="21"/>
        </w:rPr>
        <w:t xml:space="preserve">Step 1:  </w:t>
      </w:r>
      <w:r>
        <w:rPr>
          <w:b/>
          <w:color w:val="1B2830"/>
          <w:sz w:val="21"/>
        </w:rPr>
        <w:t>Register a device</w:t>
      </w:r>
    </w:p>
    <w:p>
      <w:pPr>
        <w:spacing w:after="60"/>
        <w:ind w:left="510"/>
      </w:pPr>
      <w:r>
        <w:t>Go to /equipment/. Click Adisiona Ekipamentu. Choose type (Tablet/Projector/Screen/Adapter), enter model number and unique serial number. Set status to Active.</w:t>
      </w:r>
    </w:p>
    <w:p>
      <w:pPr>
        <w:spacing w:before="60" w:after="40"/>
        <w:ind w:left="510"/>
      </w:pPr>
      <w:r>
        <w:rPr>
          <w:b/>
          <w:i/>
          <w:color w:val="177B8A"/>
          <w:sz w:val="21"/>
        </w:rPr>
        <w:t xml:space="preserve">Pasu 1:  </w:t>
      </w:r>
      <w:r>
        <w:rPr>
          <w:b/>
          <w:i/>
          <w:color w:val="177B8A"/>
          <w:sz w:val="21"/>
        </w:rPr>
        <w:t>Rejistu aparelhu</w:t>
      </w:r>
    </w:p>
    <w:p>
      <w:pPr>
        <w:spacing w:after="200"/>
        <w:ind w:left="794"/>
        <w:pBdr>
          <w:left w:val="single" w:sz="12" w:space="8" w:color="B0CCD8"/>
        </w:pBdr>
      </w:pPr>
      <w:r>
        <w:rPr>
          <w:i/>
          <w:color w:val="177B8A"/>
        </w:rPr>
        <w:t>Lao ba /equipment/. Klik Adisiona Ekipamentu. Hili tipu (Tablet/Projetor/Tela/Adaptadór), hakerek número modelu no número sériál úniku. Konfigura estadu ba Ativu.</w:t>
      </w:r>
    </w:p>
    <w:p>
      <w:pPr>
        <w:spacing w:before="160" w:after="40"/>
      </w:pPr>
      <w:r>
        <w:rPr>
          <w:b/>
          <w:color w:val="C8870A"/>
          <w:sz w:val="21"/>
        </w:rPr>
        <w:t xml:space="preserve">Step 2:  </w:t>
      </w:r>
      <w:r>
        <w:rPr>
          <w:b/>
          <w:color w:val="1B2830"/>
          <w:sz w:val="21"/>
        </w:rPr>
        <w:t>Assign a device</w:t>
      </w:r>
    </w:p>
    <w:p>
      <w:pPr>
        <w:spacing w:after="60"/>
        <w:ind w:left="510"/>
      </w:pPr>
      <w:r>
        <w:t>Open the device detail and click Muda Atribuisaun. Select preschool, classroom, and/or teacher. Save — the change is logged automatically in EquipmentAssignmentHistory.</w:t>
      </w:r>
    </w:p>
    <w:p>
      <w:pPr>
        <w:spacing w:before="60" w:after="40"/>
        <w:ind w:left="510"/>
      </w:pPr>
      <w:r>
        <w:rPr>
          <w:b/>
          <w:i/>
          <w:color w:val="177B8A"/>
          <w:sz w:val="21"/>
        </w:rPr>
        <w:t xml:space="preserve">Pasu 2:  </w:t>
      </w:r>
      <w:r>
        <w:rPr>
          <w:b/>
          <w:i/>
          <w:color w:val="177B8A"/>
          <w:sz w:val="21"/>
        </w:rPr>
        <w:t>Atribui aparelhu</w:t>
      </w:r>
    </w:p>
    <w:p>
      <w:pPr>
        <w:spacing w:after="200"/>
        <w:ind w:left="794"/>
        <w:pBdr>
          <w:left w:val="single" w:sz="12" w:space="8" w:color="B0CCD8"/>
        </w:pBdr>
      </w:pPr>
      <w:r>
        <w:rPr>
          <w:i/>
          <w:color w:val="177B8A"/>
        </w:rPr>
        <w:t>Loke detalhe aparelhu no klik Muda Atribuisaun. Hili pré-eskola, sala aula, no/ka profesór. Salva — mudansa rejistadu automátikamente iha EquipmentAssignmentHistory.</w:t>
      </w:r>
    </w:p>
    <w:p>
      <w:pPr>
        <w:spacing w:before="160" w:after="40"/>
      </w:pPr>
      <w:r>
        <w:rPr>
          <w:b/>
          <w:color w:val="C8870A"/>
          <w:sz w:val="21"/>
        </w:rPr>
        <w:t xml:space="preserve">Step 3:  </w:t>
      </w:r>
      <w:r>
        <w:rPr>
          <w:b/>
          <w:color w:val="1B2830"/>
          <w:sz w:val="21"/>
        </w:rPr>
        <w:t>View assignment history</w:t>
      </w:r>
    </w:p>
    <w:p>
      <w:pPr>
        <w:spacing w:after="60"/>
        <w:ind w:left="510"/>
      </w:pPr>
      <w:r>
        <w:t>In the device detail, go to the Históriku tab. Every reassignment shows who made it, when, and what changed.</w:t>
      </w:r>
    </w:p>
    <w:p>
      <w:pPr>
        <w:spacing w:before="60" w:after="40"/>
        <w:ind w:left="510"/>
      </w:pPr>
      <w:r>
        <w:rPr>
          <w:b/>
          <w:i/>
          <w:color w:val="177B8A"/>
          <w:sz w:val="21"/>
        </w:rPr>
        <w:t xml:space="preserve">Pasu 3:  </w:t>
      </w:r>
      <w:r>
        <w:rPr>
          <w:b/>
          <w:i/>
          <w:color w:val="177B8A"/>
          <w:sz w:val="21"/>
        </w:rPr>
        <w:t>Haree históriku atribuisaun</w:t>
      </w:r>
    </w:p>
    <w:p>
      <w:pPr>
        <w:spacing w:after="200"/>
        <w:ind w:left="794"/>
        <w:pBdr>
          <w:left w:val="single" w:sz="12" w:space="8" w:color="B0CCD8"/>
        </w:pBdr>
      </w:pPr>
      <w:r>
        <w:rPr>
          <w:i/>
          <w:color w:val="177B8A"/>
        </w:rPr>
        <w:t>Iha detalhe aparelhu, lao ba separador Históriku. Reatribuisaun ida-idak hatudu mak halo, bainhira, no saida muda.</w:t>
      </w:r>
    </w:p>
    <w:p>
      <w:pPr>
        <w:spacing w:before="160" w:after="40"/>
      </w:pPr>
      <w:r>
        <w:rPr>
          <w:b/>
          <w:color w:val="C8870A"/>
          <w:sz w:val="21"/>
        </w:rPr>
        <w:t xml:space="preserve">Step 4:  </w:t>
      </w:r>
      <w:r>
        <w:rPr>
          <w:b/>
          <w:color w:val="1B2830"/>
          <w:sz w:val="21"/>
        </w:rPr>
        <w:t>Update device status</w:t>
      </w:r>
    </w:p>
    <w:p>
      <w:pPr>
        <w:spacing w:after="60"/>
        <w:ind w:left="510"/>
      </w:pPr>
      <w:r>
        <w:t>If a device is broken or retired, edit it and change status to Damaged or Retired. Add notes explaining what happened.</w:t>
      </w:r>
    </w:p>
    <w:p>
      <w:pPr>
        <w:spacing w:before="60" w:after="40"/>
        <w:ind w:left="510"/>
      </w:pPr>
      <w:r>
        <w:rPr>
          <w:b/>
          <w:i/>
          <w:color w:val="177B8A"/>
          <w:sz w:val="21"/>
        </w:rPr>
        <w:t xml:space="preserve">Pasu 4:  </w:t>
      </w:r>
      <w:r>
        <w:rPr>
          <w:b/>
          <w:i/>
          <w:color w:val="177B8A"/>
          <w:sz w:val="21"/>
        </w:rPr>
        <w:t>Atualiza estadu aparelhu</w:t>
      </w:r>
    </w:p>
    <w:p>
      <w:pPr>
        <w:spacing w:after="200"/>
        <w:ind w:left="794"/>
        <w:pBdr>
          <w:left w:val="single" w:sz="12" w:space="8" w:color="B0CCD8"/>
        </w:pBdr>
      </w:pPr>
      <w:r>
        <w:rPr>
          <w:i/>
          <w:color w:val="177B8A"/>
        </w:rPr>
        <w:t>Se aparelhu aat ka retiradu, edita no muda estadu ba Aat ka Retiradu. Adisiona nota atu esplika saida akontese.</w:t>
      </w:r>
    </w:p>
    <w:p>
      <w:pPr>
        <w:spacing w:before="160" w:after="40"/>
      </w:pPr>
      <w:r>
        <w:rPr>
          <w:b/>
          <w:color w:val="C8870A"/>
          <w:sz w:val="21"/>
        </w:rPr>
        <w:t xml:space="preserve">Step 5:  </w:t>
      </w:r>
      <w:r>
        <w:rPr>
          <w:b/>
          <w:color w:val="1B2830"/>
          <w:sz w:val="21"/>
        </w:rPr>
        <w:t>Record an asset movement</w:t>
      </w:r>
    </w:p>
    <w:p>
      <w:pPr>
        <w:spacing w:after="60"/>
        <w:ind w:left="510"/>
      </w:pPr>
      <w:r>
        <w:t>Use Rejistu Movimentu to record when equipment is collected or returned. Record each item's condition: Foun (New), Diak (Good), Aat (Damaged), or Presiza Hadia (Needs Repair).</w:t>
      </w:r>
    </w:p>
    <w:p>
      <w:pPr>
        <w:spacing w:before="60" w:after="40"/>
        <w:ind w:left="510"/>
      </w:pPr>
      <w:r>
        <w:rPr>
          <w:b/>
          <w:i/>
          <w:color w:val="177B8A"/>
          <w:sz w:val="21"/>
        </w:rPr>
        <w:t xml:space="preserve">Pasu 5:  </w:t>
      </w:r>
      <w:r>
        <w:rPr>
          <w:b/>
          <w:i/>
          <w:color w:val="177B8A"/>
          <w:sz w:val="21"/>
        </w:rPr>
        <w:t>Rejista movimentu ativu</w:t>
      </w:r>
    </w:p>
    <w:p>
      <w:pPr>
        <w:spacing w:after="200"/>
        <w:ind w:left="794"/>
        <w:pBdr>
          <w:left w:val="single" w:sz="12" w:space="8" w:color="B0CCD8"/>
        </w:pBdr>
      </w:pPr>
      <w:r>
        <w:rPr>
          <w:i/>
          <w:color w:val="177B8A"/>
        </w:rPr>
        <w:t>Uza Rejistu Movimentu atu rejista bainhira ekipamentu koletadu ka fila fali. Rejista kondisaun item ida-idak: Foun, Diak, Aat, ka Presiza Hadia.</w:t>
      </w:r>
    </w:p>
    <w:p>
      <w:pPr>
        <w:pStyle w:val="Heading3"/>
        <w:spacing w:before="240"/>
      </w:pPr>
      <w:r>
        <w:rPr>
          <w:color w:val="177B8A"/>
        </w:rPr>
        <w:t>E.  APK Version Management</w:t>
      </w:r>
    </w:p>
    <w:p>
      <w:pPr>
        <w:spacing w:before="0" w:after="80"/>
      </w:pPr>
      <w:r>
        <w:rPr>
          <w:i/>
          <w:color w:val="5A7080"/>
          <w:sz w:val="20"/>
        </w:rPr>
        <w:t>E.  Jestaun Versaun APK</w:t>
      </w:r>
    </w:p>
    <w:p>
      <w:pPr>
        <w:spacing w:before="160" w:after="40"/>
      </w:pPr>
      <w:r>
        <w:rPr>
          <w:b/>
          <w:color w:val="C8870A"/>
          <w:sz w:val="21"/>
        </w:rPr>
        <w:t xml:space="preserve">Step 1:  </w:t>
      </w:r>
      <w:r>
        <w:rPr>
          <w:b/>
          <w:color w:val="1B2830"/>
          <w:sz w:val="21"/>
        </w:rPr>
        <w:t>Upload a new APK version</w:t>
      </w:r>
    </w:p>
    <w:p>
      <w:pPr>
        <w:spacing w:after="60"/>
        <w:ind w:left="510"/>
      </w:pPr>
      <w:r>
        <w:t>Go to APK in the sidebar. Click Adisiona Versaun Foun. Enter version name (e.g. 1.4.2), upload the .apk file, and check Is Latest. Saving automatically un-marks the previous latest.</w:t>
      </w:r>
    </w:p>
    <w:p>
      <w:pPr>
        <w:spacing w:before="60" w:after="40"/>
        <w:ind w:left="510"/>
      </w:pPr>
      <w:r>
        <w:rPr>
          <w:b/>
          <w:i/>
          <w:color w:val="177B8A"/>
          <w:sz w:val="21"/>
        </w:rPr>
        <w:t xml:space="preserve">Pasu 1:  </w:t>
      </w:r>
      <w:r>
        <w:rPr>
          <w:b/>
          <w:i/>
          <w:color w:val="177B8A"/>
          <w:sz w:val="21"/>
        </w:rPr>
        <w:t>Karrega versaun APK foun</w:t>
      </w:r>
    </w:p>
    <w:p>
      <w:pPr>
        <w:spacing w:after="200"/>
        <w:ind w:left="794"/>
        <w:pBdr>
          <w:left w:val="single" w:sz="12" w:space="8" w:color="B0CCD8"/>
        </w:pBdr>
      </w:pPr>
      <w:r>
        <w:rPr>
          <w:i/>
          <w:color w:val="177B8A"/>
        </w:rPr>
        <w:t>Lao ba APK iha sidebar. Klik Adisiona Versaun Foun. Hakerek naran versaun (hanesan 1.4.2), karrega arquivo .apk, no marka Versaun Foun. Salva automátikamente hasai marka versaun foun uluk.</w:t>
      </w:r>
    </w:p>
    <w:p>
      <w:pPr>
        <w:spacing w:before="160" w:after="40"/>
      </w:pPr>
      <w:r>
        <w:rPr>
          <w:b/>
          <w:color w:val="C8870A"/>
          <w:sz w:val="21"/>
        </w:rPr>
        <w:t xml:space="preserve">Step 2:  </w:t>
      </w:r>
      <w:r>
        <w:rPr>
          <w:b/>
          <w:color w:val="1B2830"/>
          <w:sz w:val="21"/>
        </w:rPr>
        <w:t>Verify the download link</w:t>
      </w:r>
    </w:p>
    <w:p>
      <w:pPr>
        <w:spacing w:after="60"/>
        <w:ind w:left="510"/>
      </w:pPr>
      <w:r>
        <w:t>After uploading, click the download link to confirm the file at /media/apk/haap_uma.apk is accessible before distributing to teachers and parents.</w:t>
      </w:r>
    </w:p>
    <w:p>
      <w:pPr>
        <w:spacing w:before="60" w:after="40"/>
        <w:ind w:left="510"/>
      </w:pPr>
      <w:r>
        <w:rPr>
          <w:b/>
          <w:i/>
          <w:color w:val="177B8A"/>
          <w:sz w:val="21"/>
        </w:rPr>
        <w:t xml:space="preserve">Pasu 2:  </w:t>
      </w:r>
      <w:r>
        <w:rPr>
          <w:b/>
          <w:i/>
          <w:color w:val="177B8A"/>
          <w:sz w:val="21"/>
        </w:rPr>
        <w:t>Verifika ligasaun baixa</w:t>
      </w:r>
    </w:p>
    <w:p>
      <w:pPr>
        <w:spacing w:after="200"/>
        <w:ind w:left="794"/>
        <w:pBdr>
          <w:left w:val="single" w:sz="12" w:space="8" w:color="B0CCD8"/>
        </w:pBdr>
      </w:pPr>
      <w:r>
        <w:rPr>
          <w:i/>
          <w:color w:val="177B8A"/>
        </w:rPr>
        <w:t>Depois karrega, klik ligasaun baixa atu konfirma arquivo iha /media/apk/haap_uma.apk asesu molok distribui ba profesór no inan-aman.</w:t>
      </w:r>
    </w:p>
    <w:p>
      <w:pPr>
        <w:pStyle w:val="Heading3"/>
        <w:spacing w:before="240"/>
      </w:pPr>
      <w:r>
        <w:rPr>
          <w:color w:val="177B8A"/>
        </w:rPr>
        <w:t>F.  Resolving Support Tickets</w:t>
      </w:r>
    </w:p>
    <w:p>
      <w:pPr>
        <w:spacing w:before="0" w:after="80"/>
      </w:pPr>
      <w:r>
        <w:rPr>
          <w:i/>
          <w:color w:val="5A7080"/>
          <w:sz w:val="20"/>
        </w:rPr>
        <w:t>F.  Rezolve Tiket Suportu</w:t>
      </w:r>
    </w:p>
    <w:p>
      <w:pPr>
        <w:spacing w:before="160" w:after="40"/>
      </w:pPr>
      <w:r>
        <w:rPr>
          <w:b/>
          <w:color w:val="C8870A"/>
          <w:sz w:val="21"/>
        </w:rPr>
        <w:t xml:space="preserve">Step 1:  </w:t>
      </w:r>
      <w:r>
        <w:rPr>
          <w:b/>
          <w:color w:val="1B2830"/>
          <w:sz w:val="21"/>
        </w:rPr>
        <w:t>Review new tickets</w:t>
      </w:r>
    </w:p>
    <w:p>
      <w:pPr>
        <w:spacing w:after="60"/>
        <w:ind w:left="510"/>
      </w:pPr>
      <w:r>
        <w:t>Go to /ticket/. The list shows all teacher tickets with status, priority, preschool, and category. Filter by status or priority to triage.</w:t>
      </w:r>
    </w:p>
    <w:p>
      <w:pPr>
        <w:spacing w:before="60" w:after="40"/>
        <w:ind w:left="510"/>
      </w:pPr>
      <w:r>
        <w:rPr>
          <w:b/>
          <w:i/>
          <w:color w:val="177B8A"/>
          <w:sz w:val="21"/>
        </w:rPr>
        <w:t xml:space="preserve">Pasu 1:  </w:t>
      </w:r>
      <w:r>
        <w:rPr>
          <w:b/>
          <w:i/>
          <w:color w:val="177B8A"/>
          <w:sz w:val="21"/>
        </w:rPr>
        <w:t>Revé tiket foun sira</w:t>
      </w:r>
    </w:p>
    <w:p>
      <w:pPr>
        <w:spacing w:after="200"/>
        <w:ind w:left="794"/>
        <w:pBdr>
          <w:left w:val="single" w:sz="12" w:space="8" w:color="B0CCD8"/>
        </w:pBdr>
      </w:pPr>
      <w:r>
        <w:rPr>
          <w:i/>
          <w:color w:val="177B8A"/>
        </w:rPr>
        <w:t>Lao ba /ticket/. Lista hatudu tiket profesór hotu-hotu ho estadu, prioridade, pré-eskola, no kategoria. Filtra tuir estadu ka prioridade atu klasifika.</w:t>
      </w:r>
    </w:p>
    <w:p>
      <w:pPr>
        <w:spacing w:before="160" w:after="40"/>
      </w:pPr>
      <w:r>
        <w:rPr>
          <w:b/>
          <w:color w:val="C8870A"/>
          <w:sz w:val="21"/>
        </w:rPr>
        <w:t xml:space="preserve">Step 2:  </w:t>
      </w:r>
      <w:r>
        <w:rPr>
          <w:b/>
          <w:color w:val="1B2830"/>
          <w:sz w:val="21"/>
        </w:rPr>
        <w:t>Open and read the ticket</w:t>
      </w:r>
    </w:p>
    <w:p>
      <w:pPr>
        <w:spacing w:after="60"/>
        <w:ind w:left="510"/>
      </w:pPr>
      <w:r>
        <w:t>Click any ticket to see the category (Equipment or Training), specific items, details, and the full message thread.</w:t>
      </w:r>
    </w:p>
    <w:p>
      <w:pPr>
        <w:spacing w:before="60" w:after="40"/>
        <w:ind w:left="510"/>
      </w:pPr>
      <w:r>
        <w:rPr>
          <w:b/>
          <w:i/>
          <w:color w:val="177B8A"/>
          <w:sz w:val="21"/>
        </w:rPr>
        <w:t xml:space="preserve">Pasu 2:  </w:t>
      </w:r>
      <w:r>
        <w:rPr>
          <w:b/>
          <w:i/>
          <w:color w:val="177B8A"/>
          <w:sz w:val="21"/>
        </w:rPr>
        <w:t>Loke no lee tiket</w:t>
      </w:r>
    </w:p>
    <w:p>
      <w:pPr>
        <w:spacing w:after="200"/>
        <w:ind w:left="794"/>
        <w:pBdr>
          <w:left w:val="single" w:sz="12" w:space="8" w:color="B0CCD8"/>
        </w:pBdr>
      </w:pPr>
      <w:r>
        <w:rPr>
          <w:i/>
          <w:color w:val="177B8A"/>
        </w:rPr>
        <w:t>Klik tiket ruma atu haree kategoria (Ekipamentu ka Formasaun), item espesífiku, detalhe, no thread mensajen kompletu.</w:t>
      </w:r>
    </w:p>
    <w:p>
      <w:pPr>
        <w:spacing w:before="160" w:after="40"/>
      </w:pPr>
      <w:r>
        <w:rPr>
          <w:b/>
          <w:color w:val="C8870A"/>
          <w:sz w:val="21"/>
        </w:rPr>
        <w:t xml:space="preserve">Step 3:  </w:t>
      </w:r>
      <w:r>
        <w:rPr>
          <w:b/>
          <w:color w:val="1B2830"/>
          <w:sz w:val="21"/>
        </w:rPr>
        <w:t>Change priority and status</w:t>
      </w:r>
    </w:p>
    <w:p>
      <w:pPr>
        <w:spacing w:after="60"/>
        <w:ind w:left="510"/>
      </w:pPr>
      <w:r>
        <w:t>Set priority (Low/Medium/High/Urgent) and move status to In Progress. The teacher receives an in-app notification.</w:t>
      </w:r>
    </w:p>
    <w:p>
      <w:pPr>
        <w:spacing w:before="60" w:after="40"/>
        <w:ind w:left="510"/>
      </w:pPr>
      <w:r>
        <w:rPr>
          <w:b/>
          <w:i/>
          <w:color w:val="177B8A"/>
          <w:sz w:val="21"/>
        </w:rPr>
        <w:t xml:space="preserve">Pasu 3:  </w:t>
      </w:r>
      <w:r>
        <w:rPr>
          <w:b/>
          <w:i/>
          <w:color w:val="177B8A"/>
          <w:sz w:val="21"/>
        </w:rPr>
        <w:t>Muda prioridade no estadu</w:t>
      </w:r>
    </w:p>
    <w:p>
      <w:pPr>
        <w:spacing w:after="200"/>
        <w:ind w:left="794"/>
        <w:pBdr>
          <w:left w:val="single" w:sz="12" w:space="8" w:color="B0CCD8"/>
        </w:pBdr>
      </w:pPr>
      <w:r>
        <w:rPr>
          <w:i/>
          <w:color w:val="177B8A"/>
        </w:rPr>
        <w:t>Konfigura prioridade (Ki'ik/Médiu/Boot/Urjente) no muda estadu ba Iha Progresu. Profesór hetan notifikasaun iha aplikasaun.</w:t>
      </w:r>
    </w:p>
    <w:p>
      <w:pPr>
        <w:spacing w:before="160" w:after="40"/>
      </w:pPr>
      <w:r>
        <w:rPr>
          <w:b/>
          <w:color w:val="C8870A"/>
          <w:sz w:val="21"/>
        </w:rPr>
        <w:t xml:space="preserve">Step 4:  </w:t>
      </w:r>
      <w:r>
        <w:rPr>
          <w:b/>
          <w:color w:val="1B2830"/>
          <w:sz w:val="21"/>
        </w:rPr>
        <w:t>Reply to the teacher</w:t>
      </w:r>
    </w:p>
    <w:p>
      <w:pPr>
        <w:spacing w:after="60"/>
        <w:ind w:left="510"/>
      </w:pPr>
      <w:r>
        <w:t>Type a message in the reply box and send. The teacher sees your message in their ticket view.</w:t>
      </w:r>
    </w:p>
    <w:p>
      <w:pPr>
        <w:spacing w:before="60" w:after="40"/>
        <w:ind w:left="510"/>
      </w:pPr>
      <w:r>
        <w:rPr>
          <w:b/>
          <w:i/>
          <w:color w:val="177B8A"/>
          <w:sz w:val="21"/>
        </w:rPr>
        <w:t xml:space="preserve">Pasu 4:  </w:t>
      </w:r>
      <w:r>
        <w:rPr>
          <w:b/>
          <w:i/>
          <w:color w:val="177B8A"/>
          <w:sz w:val="21"/>
        </w:rPr>
        <w:t>Responde ba profesór</w:t>
      </w:r>
    </w:p>
    <w:p>
      <w:pPr>
        <w:spacing w:after="200"/>
        <w:ind w:left="794"/>
        <w:pBdr>
          <w:left w:val="single" w:sz="12" w:space="8" w:color="B0CCD8"/>
        </w:pBdr>
      </w:pPr>
      <w:r>
        <w:rPr>
          <w:i/>
          <w:color w:val="177B8A"/>
        </w:rPr>
        <w:t>Hakerek mensajen iha kaixa resposta no haruka. Profesór haree ita-nia mensajen iha haree tiket sira-nia.</w:t>
      </w:r>
    </w:p>
    <w:p>
      <w:pPr>
        <w:spacing w:before="160" w:after="40"/>
      </w:pPr>
      <w:r>
        <w:rPr>
          <w:b/>
          <w:color w:val="C8870A"/>
          <w:sz w:val="21"/>
        </w:rPr>
        <w:t xml:space="preserve">Step 5:  </w:t>
      </w:r>
      <w:r>
        <w:rPr>
          <w:b/>
          <w:color w:val="1B2830"/>
          <w:sz w:val="21"/>
        </w:rPr>
        <w:t>Resolve and close</w:t>
      </w:r>
    </w:p>
    <w:p>
      <w:pPr>
        <w:spacing w:after="60"/>
        <w:ind w:left="510"/>
      </w:pPr>
      <w:r>
        <w:t>Add a Resolution Note explaining what was done, then set status to Resolved. The teacher is notified; resolved_at timestamp is recorded.</w:t>
      </w:r>
    </w:p>
    <w:p>
      <w:pPr>
        <w:spacing w:before="60" w:after="40"/>
        <w:ind w:left="510"/>
      </w:pPr>
      <w:r>
        <w:rPr>
          <w:b/>
          <w:i/>
          <w:color w:val="177B8A"/>
          <w:sz w:val="21"/>
        </w:rPr>
        <w:t xml:space="preserve">Pasu 5:  </w:t>
      </w:r>
      <w:r>
        <w:rPr>
          <w:b/>
          <w:i/>
          <w:color w:val="177B8A"/>
          <w:sz w:val="21"/>
        </w:rPr>
        <w:t>Rezolve no taka</w:t>
      </w:r>
    </w:p>
    <w:p>
      <w:pPr>
        <w:spacing w:after="200"/>
        <w:ind w:left="794"/>
        <w:pBdr>
          <w:left w:val="single" w:sz="12" w:space="8" w:color="B0CCD8"/>
        </w:pBdr>
      </w:pPr>
      <w:r>
        <w:rPr>
          <w:i/>
          <w:color w:val="177B8A"/>
        </w:rPr>
        <w:t>Adisiona Nota Rezolusaun atu esplika saida halo, depois konfigura estadu ba Rezorvidu. Profesór notifikadu; timestamp resolved_at rejistadu.</w:t>
      </w:r>
    </w:p>
    <w:p>
      <w:pPr>
        <w:pStyle w:val="Heading3"/>
        <w:spacing w:before="240"/>
      </w:pPr>
      <w:r>
        <w:rPr>
          <w:color w:val="177B8A"/>
        </w:rPr>
        <w:t>G.  Reports &amp; Data Export</w:t>
      </w:r>
    </w:p>
    <w:p>
      <w:pPr>
        <w:spacing w:before="0" w:after="80"/>
      </w:pPr>
      <w:r>
        <w:rPr>
          <w:i/>
          <w:color w:val="5A7080"/>
          <w:sz w:val="20"/>
        </w:rPr>
        <w:t>G.  Relatóriu no Exportasaun Dadus</w:t>
      </w:r>
    </w:p>
    <w:p>
      <w:pPr>
        <w:spacing w:before="160" w:after="40"/>
      </w:pPr>
      <w:r>
        <w:rPr>
          <w:b/>
          <w:color w:val="C8870A"/>
          <w:sz w:val="21"/>
        </w:rPr>
        <w:t xml:space="preserve">Step 1:  </w:t>
      </w:r>
      <w:r>
        <w:rPr>
          <w:b/>
          <w:color w:val="1B2830"/>
          <w:sz w:val="21"/>
        </w:rPr>
        <w:t>Filter teacher activity logs</w:t>
      </w:r>
    </w:p>
    <w:p>
      <w:pPr>
        <w:spacing w:after="60"/>
        <w:ind w:left="510"/>
      </w:pPr>
      <w:r>
        <w:t>Go to /dashboard/teacher-logs/. Use the Profesór dropdown and Husi/To'o date fields. The table updates instantly.</w:t>
      </w:r>
    </w:p>
    <w:p>
      <w:pPr>
        <w:spacing w:before="60" w:after="40"/>
        <w:ind w:left="510"/>
      </w:pPr>
      <w:r>
        <w:rPr>
          <w:b/>
          <w:i/>
          <w:color w:val="177B8A"/>
          <w:sz w:val="21"/>
        </w:rPr>
        <w:t xml:space="preserve">Pasu 1:  </w:t>
      </w:r>
      <w:r>
        <w:rPr>
          <w:b/>
          <w:i/>
          <w:color w:val="177B8A"/>
          <w:sz w:val="21"/>
        </w:rPr>
        <w:t>Filtra rejisto atividade profesór</w:t>
      </w:r>
    </w:p>
    <w:p>
      <w:pPr>
        <w:spacing w:after="200"/>
        <w:ind w:left="794"/>
        <w:pBdr>
          <w:left w:val="single" w:sz="12" w:space="8" w:color="B0CCD8"/>
        </w:pBdr>
      </w:pPr>
      <w:r>
        <w:rPr>
          <w:i/>
          <w:color w:val="177B8A"/>
        </w:rPr>
        <w:t>Lao ba /dashboard/teacher-logs/. Uza dropdown Profesór no kampu data Husi/To'o. Tabela atualiza imediatamente.</w:t>
      </w:r>
    </w:p>
    <w:p>
      <w:pPr>
        <w:spacing w:before="160" w:after="40"/>
      </w:pPr>
      <w:r>
        <w:rPr>
          <w:b/>
          <w:color w:val="C8870A"/>
          <w:sz w:val="21"/>
        </w:rPr>
        <w:t xml:space="preserve">Step 2:  </w:t>
      </w:r>
      <w:r>
        <w:rPr>
          <w:b/>
          <w:color w:val="1B2830"/>
          <w:sz w:val="21"/>
        </w:rPr>
        <w:t>Export to Excel (.xlsx)</w:t>
      </w:r>
    </w:p>
    <w:p>
      <w:pPr>
        <w:spacing w:after="60"/>
        <w:ind w:left="510"/>
      </w:pPr>
      <w:r>
        <w:t>Click Excel. Output: flat table with columns #, Data, Profesór, Pré-Eskolár, Tema, Tipo, Vizita, plus a total row. Filename: haap_vizita_&lt;teacher&gt;.xlsx</w:t>
      </w:r>
    </w:p>
    <w:p>
      <w:pPr>
        <w:spacing w:before="60" w:after="40"/>
        <w:ind w:left="510"/>
      </w:pPr>
      <w:r>
        <w:rPr>
          <w:b/>
          <w:i/>
          <w:color w:val="177B8A"/>
          <w:sz w:val="21"/>
        </w:rPr>
        <w:t xml:space="preserve">Pasu 2:  </w:t>
      </w:r>
      <w:r>
        <w:rPr>
          <w:b/>
          <w:i/>
          <w:color w:val="177B8A"/>
          <w:sz w:val="21"/>
        </w:rPr>
        <w:t>Exporta ba Excel (.xlsx)</w:t>
      </w:r>
    </w:p>
    <w:p>
      <w:pPr>
        <w:spacing w:after="200"/>
        <w:ind w:left="794"/>
        <w:pBdr>
          <w:left w:val="single" w:sz="12" w:space="8" w:color="B0CCD8"/>
        </w:pBdr>
      </w:pPr>
      <w:r>
        <w:rPr>
          <w:i/>
          <w:color w:val="177B8A"/>
        </w:rPr>
        <w:t>Klik Excel. Saída: tabela planu ho koluna #, Data, Profesór, Pré-Eskolár, Tema, Tipo, Vizita, no liña totál. Naran arquivo: haap_vizita_&lt;profesór&gt;.xlsx</w:t>
      </w:r>
    </w:p>
    <w:p>
      <w:pPr>
        <w:spacing w:before="160" w:after="40"/>
      </w:pPr>
      <w:r>
        <w:rPr>
          <w:b/>
          <w:color w:val="C8870A"/>
          <w:sz w:val="21"/>
        </w:rPr>
        <w:t xml:space="preserve">Step 3:  </w:t>
      </w:r>
      <w:r>
        <w:rPr>
          <w:b/>
          <w:color w:val="1B2830"/>
          <w:sz w:val="21"/>
        </w:rPr>
        <w:t>Export to PDF</w:t>
      </w:r>
    </w:p>
    <w:p>
      <w:pPr>
        <w:spacing w:after="60"/>
        <w:ind w:left="510"/>
      </w:pPr>
      <w:r>
        <w:t>Click PDF. A4 portrait with blue header (teacher name + period) and the same flat table. Filename: haap_vizita_&lt;teacher&gt;.pdf</w:t>
      </w:r>
    </w:p>
    <w:p>
      <w:pPr>
        <w:spacing w:before="60" w:after="40"/>
        <w:ind w:left="510"/>
      </w:pPr>
      <w:r>
        <w:rPr>
          <w:b/>
          <w:i/>
          <w:color w:val="177B8A"/>
          <w:sz w:val="21"/>
        </w:rPr>
        <w:t xml:space="preserve">Pasu 3:  </w:t>
      </w:r>
      <w:r>
        <w:rPr>
          <w:b/>
          <w:i/>
          <w:color w:val="177B8A"/>
          <w:sz w:val="21"/>
        </w:rPr>
        <w:t>Exporta ba PDF</w:t>
      </w:r>
    </w:p>
    <w:p>
      <w:pPr>
        <w:spacing w:after="200"/>
        <w:ind w:left="794"/>
        <w:pBdr>
          <w:left w:val="single" w:sz="12" w:space="8" w:color="B0CCD8"/>
        </w:pBdr>
      </w:pPr>
      <w:r>
        <w:rPr>
          <w:i/>
          <w:color w:val="177B8A"/>
        </w:rPr>
        <w:t>Klik PDF. A4 portráitu ho kabeçallu azúl (naran profesór + períodu) no tabela planu hanesan. Naran arquivo: haap_vizita_&lt;profesór&gt;.pdf</w:t>
      </w:r>
    </w:p>
    <w:p>
      <w:pPr>
        <w:spacing w:before="160" w:after="40"/>
      </w:pPr>
      <w:r>
        <w:rPr>
          <w:b/>
          <w:color w:val="C8870A"/>
          <w:sz w:val="21"/>
        </w:rPr>
        <w:t xml:space="preserve">Step 4:  </w:t>
      </w:r>
      <w:r>
        <w:rPr>
          <w:b/>
          <w:color w:val="1B2830"/>
          <w:sz w:val="21"/>
        </w:rPr>
        <w:t>Class association report</w:t>
      </w:r>
    </w:p>
    <w:p>
      <w:pPr>
        <w:spacing w:after="60"/>
        <w:ind w:left="510"/>
      </w:pPr>
      <w:r>
        <w:t>Navigate to /dashboard/report/class-association/ for a consolidated view of all teacher–classroom–preschool links.</w:t>
      </w:r>
    </w:p>
    <w:p>
      <w:pPr>
        <w:spacing w:before="60" w:after="40"/>
        <w:ind w:left="510"/>
      </w:pPr>
      <w:r>
        <w:rPr>
          <w:b/>
          <w:i/>
          <w:color w:val="177B8A"/>
          <w:sz w:val="21"/>
        </w:rPr>
        <w:t xml:space="preserve">Pasu 4:  </w:t>
      </w:r>
      <w:r>
        <w:rPr>
          <w:b/>
          <w:i/>
          <w:color w:val="177B8A"/>
          <w:sz w:val="21"/>
        </w:rPr>
        <w:t>Relatóriu assosiasaun klase</w:t>
      </w:r>
    </w:p>
    <w:p>
      <w:pPr>
        <w:spacing w:after="200"/>
        <w:ind w:left="794"/>
        <w:pBdr>
          <w:left w:val="single" w:sz="12" w:space="8" w:color="B0CCD8"/>
        </w:pBdr>
      </w:pPr>
      <w:r>
        <w:rPr>
          <w:i/>
          <w:color w:val="177B8A"/>
        </w:rPr>
        <w:t>Navega ba /dashboard/report/class-association/ ba vizaun konsolidadu husi ligasaun profesór–sala aula–pré-eskola hotu-hotu.</w:t>
      </w:r>
    </w:p>
    <w:p>
      <w:pPr>
        <w:spacing w:before="160" w:after="40"/>
      </w:pPr>
      <w:r>
        <w:rPr>
          <w:b/>
          <w:color w:val="C8870A"/>
          <w:sz w:val="21"/>
        </w:rPr>
        <w:t xml:space="preserve">Step 5:  </w:t>
      </w:r>
      <w:r>
        <w:rPr>
          <w:b/>
          <w:color w:val="1B2830"/>
          <w:sz w:val="21"/>
        </w:rPr>
        <w:t>Export parent list PDF</w:t>
      </w:r>
    </w:p>
    <w:p>
      <w:pPr>
        <w:spacing w:after="60"/>
        <w:ind w:left="510"/>
      </w:pPr>
      <w:r>
        <w:t>Go to /dashboard/export/parents/pdf/ to generate a PDF of all registered parents with WhatsApp numbers and children.</w:t>
      </w:r>
    </w:p>
    <w:p>
      <w:pPr>
        <w:spacing w:before="60" w:after="40"/>
        <w:ind w:left="510"/>
      </w:pPr>
      <w:r>
        <w:rPr>
          <w:b/>
          <w:i/>
          <w:color w:val="177B8A"/>
          <w:sz w:val="21"/>
        </w:rPr>
        <w:t xml:space="preserve">Pasu 5:  </w:t>
      </w:r>
      <w:r>
        <w:rPr>
          <w:b/>
          <w:i/>
          <w:color w:val="177B8A"/>
          <w:sz w:val="21"/>
        </w:rPr>
        <w:t>Exporta lista inan-aman PDF</w:t>
      </w:r>
    </w:p>
    <w:p>
      <w:pPr>
        <w:spacing w:after="200"/>
        <w:ind w:left="794"/>
        <w:pBdr>
          <w:left w:val="single" w:sz="12" w:space="8" w:color="B0CCD8"/>
        </w:pBdr>
      </w:pPr>
      <w:r>
        <w:rPr>
          <w:i/>
          <w:color w:val="177B8A"/>
        </w:rPr>
        <w:t>Lao ba /dashboard/export/parents/pdf/ atu jera PDF husi inan-aman rejistadu hotu-hotu ho número WhatsApp no labarik sira.</w:t>
      </w:r>
    </w:p>
    <w:p>
      <w:pPr>
        <w:spacing w:before="160" w:after="40"/>
      </w:pPr>
      <w:r>
        <w:rPr>
          <w:b/>
          <w:color w:val="C8870A"/>
          <w:sz w:val="21"/>
        </w:rPr>
        <w:t xml:space="preserve">Step 6:  </w:t>
      </w:r>
      <w:r>
        <w:rPr>
          <w:b/>
          <w:color w:val="1B2830"/>
          <w:sz w:val="21"/>
        </w:rPr>
        <w:t>Review the audit log</w:t>
      </w:r>
    </w:p>
    <w:p>
      <w:pPr>
        <w:spacing w:after="60"/>
        <w:ind w:left="510"/>
      </w:pPr>
      <w:r>
        <w:t>Navigate to /dashboard/auditing-logs/. Every action is here — user, action, module, IP, browser, OS, and before/after JSON. Filter by any column.</w:t>
      </w:r>
    </w:p>
    <w:p>
      <w:pPr>
        <w:spacing w:before="60" w:after="40"/>
        <w:ind w:left="510"/>
      </w:pPr>
      <w:r>
        <w:rPr>
          <w:b/>
          <w:i/>
          <w:color w:val="177B8A"/>
          <w:sz w:val="21"/>
        </w:rPr>
        <w:t xml:space="preserve">Pasu 6:  </w:t>
      </w:r>
      <w:r>
        <w:rPr>
          <w:b/>
          <w:i/>
          <w:color w:val="177B8A"/>
          <w:sz w:val="21"/>
        </w:rPr>
        <w:t>Revé log auditória</w:t>
      </w:r>
    </w:p>
    <w:p>
      <w:pPr>
        <w:spacing w:after="200"/>
        <w:ind w:left="794"/>
        <w:pBdr>
          <w:left w:val="single" w:sz="12" w:space="8" w:color="B0CCD8"/>
        </w:pBdr>
      </w:pPr>
      <w:r>
        <w:rPr>
          <w:i/>
          <w:color w:val="177B8A"/>
        </w:rPr>
        <w:t>Navega ba /dashboard/auditing-logs/. Aksaun hotu-hotu iha ne'e — uzuáriu, aksaun, módulu, IP, browser, OS, no JSON antes/depois. Filtra tuir koluna ruma.</w:t>
      </w:r>
    </w:p>
    <w:p>
      <w:pPr>
        <w:spacing w:before="360" w:after="80"/>
      </w:pPr>
      <w:r>
        <w:rPr>
          <w:b/>
          <w:color w:val="0B2D42"/>
          <w:sz w:val="26"/>
        </w:rPr>
        <w:t>▶  8.3  MoE Auditing</w:t>
      </w:r>
      <w:r>
        <w:rPr>
          <w:b/>
          <w:i/>
          <w:color w:val="177B8A"/>
          <w:sz w:val="26"/>
        </w:rPr>
        <w:t xml:space="preserve">   /   8.3  Auditória MoE</w:t>
      </w:r>
    </w:p>
    <w:p>
      <w:pPr>
        <w:spacing w:after="40"/>
        <w:ind w:left="283"/>
      </w:pPr>
      <w:r>
        <w:rPr>
          <w:color w:val="5A7080"/>
          <w:sz w:val="20"/>
        </w:rPr>
        <w:t>Read-only oversight role. Views all records and audit logs but cannot create, edit, or delete anything.</w:t>
      </w:r>
    </w:p>
    <w:p>
      <w:pPr>
        <w:spacing w:after="200"/>
        <w:ind w:left="283"/>
      </w:pPr>
      <w:r>
        <w:rPr>
          <w:i/>
          <w:color w:val="5A7080"/>
          <w:sz w:val="20"/>
        </w:rPr>
        <w:t>Papel supervizaun lee-deit. Haree rejisto no log auditória hotu-hotu maibé la bele kria, edita, ka apaga buat ruma.</w:t>
      </w:r>
    </w:p>
    <w:p>
      <w:pPr>
        <w:spacing w:before="160" w:after="60"/>
        <w:ind w:left="283"/>
        <w:pBdr>
          <w:left w:val="single" w:sz="24" w:space="8" w:color="B5310A"/>
        </w:pBdr>
      </w:pPr>
      <w:r>
        <w:rPr>
          <w:b/>
          <w:color w:val="B5310A"/>
        </w:rPr>
        <w:t xml:space="preserve">Restriction / Restrisaun:  </w:t>
      </w:r>
      <w:r>
        <w:rPr>
          <w:color w:val="1B2830"/>
        </w:rPr>
        <w:t>Any attempt to submit a form or use a create/edit/delete link will be rejected with a permissions error.</w:t>
      </w:r>
    </w:p>
    <w:p>
      <w:pPr>
        <w:spacing w:after="200"/>
        <w:ind w:left="567"/>
        <w:pBdr>
          <w:left w:val="single" w:sz="12" w:space="8" w:color="B5310A"/>
        </w:pBdr>
      </w:pPr>
      <w:r>
        <w:rPr>
          <w:i/>
          <w:color w:val="B5310A"/>
        </w:rPr>
        <w:t>Tentativa ruma atu submete formuláriu ka uza ligasaun kria/edita/apaga sei rejeita ho erru permisaun.</w:t>
      </w:r>
    </w:p>
    <w:p>
      <w:pPr>
        <w:pStyle w:val="Heading3"/>
        <w:spacing w:before="240"/>
      </w:pPr>
      <w:r>
        <w:rPr>
          <w:color w:val="177B8A"/>
        </w:rPr>
        <w:t>Reviewing the Audit Log</w:t>
      </w:r>
    </w:p>
    <w:p>
      <w:pPr>
        <w:spacing w:before="0" w:after="80"/>
      </w:pPr>
      <w:r>
        <w:rPr>
          <w:i/>
          <w:color w:val="5A7080"/>
          <w:sz w:val="20"/>
        </w:rPr>
        <w:t>Revé Log Auditória</w:t>
      </w:r>
    </w:p>
    <w:p>
      <w:pPr>
        <w:spacing w:before="160" w:after="40"/>
      </w:pPr>
      <w:r>
        <w:rPr>
          <w:b/>
          <w:color w:val="C8870A"/>
          <w:sz w:val="21"/>
        </w:rPr>
        <w:t xml:space="preserve">Step 1:  </w:t>
      </w:r>
      <w:r>
        <w:rPr>
          <w:b/>
          <w:color w:val="1B2830"/>
          <w:sz w:val="21"/>
        </w:rPr>
        <w:t>Open the audit log</w:t>
      </w:r>
    </w:p>
    <w:p>
      <w:pPr>
        <w:spacing w:after="60"/>
        <w:ind w:left="510"/>
      </w:pPr>
      <w:r>
        <w:t>Navigate to /dashboard/auditing-logs/. Every platform action is listed — logins, data changes, exports, password resets — newest first.</w:t>
      </w:r>
    </w:p>
    <w:p>
      <w:pPr>
        <w:spacing w:before="60" w:after="40"/>
        <w:ind w:left="510"/>
      </w:pPr>
      <w:r>
        <w:rPr>
          <w:b/>
          <w:i/>
          <w:color w:val="177B8A"/>
          <w:sz w:val="21"/>
        </w:rPr>
        <w:t xml:space="preserve">Pasu 1:  </w:t>
      </w:r>
      <w:r>
        <w:rPr>
          <w:b/>
          <w:i/>
          <w:color w:val="177B8A"/>
          <w:sz w:val="21"/>
        </w:rPr>
        <w:t>Loke log auditória</w:t>
      </w:r>
    </w:p>
    <w:p>
      <w:pPr>
        <w:spacing w:after="200"/>
        <w:ind w:left="794"/>
        <w:pBdr>
          <w:left w:val="single" w:sz="12" w:space="8" w:color="B0CCD8"/>
        </w:pBdr>
      </w:pPr>
      <w:r>
        <w:rPr>
          <w:i/>
          <w:color w:val="177B8A"/>
        </w:rPr>
        <w:t>Navega ba /dashboard/auditing-logs/. Aksaun plataforma hotu-hotu lista — login, mudansa dadus, exportasaun, resets password — husi foun liu.</w:t>
      </w:r>
    </w:p>
    <w:p>
      <w:pPr>
        <w:spacing w:before="160" w:after="40"/>
      </w:pPr>
      <w:r>
        <w:rPr>
          <w:b/>
          <w:color w:val="C8870A"/>
          <w:sz w:val="21"/>
        </w:rPr>
        <w:t xml:space="preserve">Step 2:  </w:t>
      </w:r>
      <w:r>
        <w:rPr>
          <w:b/>
          <w:color w:val="1B2830"/>
          <w:sz w:val="21"/>
        </w:rPr>
        <w:t>Filter by user, action, or module</w:t>
      </w:r>
    </w:p>
    <w:p>
      <w:pPr>
        <w:spacing w:after="60"/>
        <w:ind w:left="510"/>
      </w:pPr>
      <w:r>
        <w:t>Use the search bar to filter by username, action keyword (login, delete, export), or module name. Each row shows timestamp, IP, browser, and OS.</w:t>
      </w:r>
    </w:p>
    <w:p>
      <w:pPr>
        <w:spacing w:before="60" w:after="40"/>
        <w:ind w:left="510"/>
      </w:pPr>
      <w:r>
        <w:rPr>
          <w:b/>
          <w:i/>
          <w:color w:val="177B8A"/>
          <w:sz w:val="21"/>
        </w:rPr>
        <w:t xml:space="preserve">Pasu 2:  </w:t>
      </w:r>
      <w:r>
        <w:rPr>
          <w:b/>
          <w:i/>
          <w:color w:val="177B8A"/>
          <w:sz w:val="21"/>
        </w:rPr>
        <w:t>Filtra tuir uzuáriu, aksaun, ka módulu</w:t>
      </w:r>
    </w:p>
    <w:p>
      <w:pPr>
        <w:spacing w:after="200"/>
        <w:ind w:left="794"/>
        <w:pBdr>
          <w:left w:val="single" w:sz="12" w:space="8" w:color="B0CCD8"/>
        </w:pBdr>
      </w:pPr>
      <w:r>
        <w:rPr>
          <w:i/>
          <w:color w:val="177B8A"/>
        </w:rPr>
        <w:t>Uza barra buka atu filtra ho naran uzuáriu, liafuan aksaun (login, apaga, exporta), ka naran módulu. Liña ida-idak hatudu timestamp, IP, browser, no OS.</w:t>
      </w:r>
    </w:p>
    <w:p>
      <w:pPr>
        <w:spacing w:before="160" w:after="40"/>
      </w:pPr>
      <w:r>
        <w:rPr>
          <w:b/>
          <w:color w:val="C8870A"/>
          <w:sz w:val="21"/>
        </w:rPr>
        <w:t xml:space="preserve">Step 3:  </w:t>
      </w:r>
      <w:r>
        <w:rPr>
          <w:b/>
          <w:color w:val="1B2830"/>
          <w:sz w:val="21"/>
        </w:rPr>
        <w:t>Inspect a change</w:t>
      </w:r>
    </w:p>
    <w:p>
      <w:pPr>
        <w:spacing w:after="60"/>
        <w:ind w:left="510"/>
      </w:pPr>
      <w:r>
        <w:t>Click any audit row to expand it. For update or delete actions, Previous Value and New Value columns show exact data before and after as JSON.</w:t>
      </w:r>
    </w:p>
    <w:p>
      <w:pPr>
        <w:spacing w:before="60" w:after="40"/>
        <w:ind w:left="510"/>
      </w:pPr>
      <w:r>
        <w:rPr>
          <w:b/>
          <w:i/>
          <w:color w:val="177B8A"/>
          <w:sz w:val="21"/>
        </w:rPr>
        <w:t xml:space="preserve">Pasu 3:  </w:t>
      </w:r>
      <w:r>
        <w:rPr>
          <w:b/>
          <w:i/>
          <w:color w:val="177B8A"/>
          <w:sz w:val="21"/>
        </w:rPr>
        <w:t>Inspeksiona mudansa</w:t>
      </w:r>
    </w:p>
    <w:p>
      <w:pPr>
        <w:spacing w:after="200"/>
        <w:ind w:left="794"/>
        <w:pBdr>
          <w:left w:val="single" w:sz="12" w:space="8" w:color="B0CCD8"/>
        </w:pBdr>
      </w:pPr>
      <w:r>
        <w:rPr>
          <w:i/>
          <w:color w:val="177B8A"/>
        </w:rPr>
        <w:t>Klik liña auditória ruma atu alarga. Ba aksaun atualiza ka apaga, koluna Valór Uluk no Valór Foun hatudu dadus ezatu antes no depois hanesan JSON.</w:t>
      </w:r>
    </w:p>
    <w:p>
      <w:pPr>
        <w:spacing w:before="160" w:after="40"/>
      </w:pPr>
      <w:r>
        <w:rPr>
          <w:b/>
          <w:color w:val="C8870A"/>
          <w:sz w:val="21"/>
        </w:rPr>
        <w:t xml:space="preserve">Step 4:  </w:t>
      </w:r>
      <w:r>
        <w:rPr>
          <w:b/>
          <w:color w:val="1B2830"/>
          <w:sz w:val="21"/>
        </w:rPr>
        <w:t>Investigate failed logins</w:t>
      </w:r>
    </w:p>
    <w:p>
      <w:pPr>
        <w:spacing w:after="60"/>
        <w:ind w:left="510"/>
      </w:pPr>
      <w:r>
        <w:t>Filter by action = login_failed to identify patterns of unauthorized access attempts, with IP and timestamp.</w:t>
      </w:r>
    </w:p>
    <w:p>
      <w:pPr>
        <w:spacing w:before="60" w:after="40"/>
        <w:ind w:left="510"/>
      </w:pPr>
      <w:r>
        <w:rPr>
          <w:b/>
          <w:i/>
          <w:color w:val="177B8A"/>
          <w:sz w:val="21"/>
        </w:rPr>
        <w:t xml:space="preserve">Pasu 4:  </w:t>
      </w:r>
      <w:r>
        <w:rPr>
          <w:b/>
          <w:i/>
          <w:color w:val="177B8A"/>
          <w:sz w:val="21"/>
        </w:rPr>
        <w:t>Investiga login ne'ebé la susesu</w:t>
      </w:r>
    </w:p>
    <w:p>
      <w:pPr>
        <w:spacing w:after="200"/>
        <w:ind w:left="794"/>
        <w:pBdr>
          <w:left w:val="single" w:sz="12" w:space="8" w:color="B0CCD8"/>
        </w:pBdr>
      </w:pPr>
      <w:r>
        <w:rPr>
          <w:i/>
          <w:color w:val="177B8A"/>
        </w:rPr>
        <w:t>Filtra tuir aksaun = login_failed atu identifika padraun tentativa asesu la autorizado, ho IP no timestamp.</w:t>
      </w:r>
    </w:p>
    <w:p>
      <w:pPr>
        <w:pStyle w:val="Heading3"/>
        <w:spacing w:before="240"/>
      </w:pPr>
      <w:r>
        <w:rPr>
          <w:color w:val="177B8A"/>
        </w:rPr>
        <w:t>Viewing Platform Data (Read-Only)</w:t>
      </w:r>
    </w:p>
    <w:p>
      <w:pPr>
        <w:spacing w:before="0" w:after="80"/>
      </w:pPr>
      <w:r>
        <w:rPr>
          <w:i/>
          <w:color w:val="5A7080"/>
          <w:sz w:val="20"/>
        </w:rPr>
        <w:t>Haree Dadus Plataforma (Lee-Deit)</w:t>
      </w:r>
    </w:p>
    <w:p>
      <w:pPr>
        <w:spacing w:before="160" w:after="40"/>
      </w:pPr>
      <w:r>
        <w:rPr>
          <w:b/>
          <w:color w:val="C8870A"/>
          <w:sz w:val="21"/>
        </w:rPr>
        <w:t xml:space="preserve">Step 1:  </w:t>
      </w:r>
      <w:r>
        <w:rPr>
          <w:b/>
          <w:color w:val="1B2830"/>
          <w:sz w:val="21"/>
        </w:rPr>
        <w:t>View user accounts</w:t>
      </w:r>
    </w:p>
    <w:p>
      <w:pPr>
        <w:spacing w:after="60"/>
        <w:ind w:left="510"/>
      </w:pPr>
      <w:r>
        <w:t>Navigate to /dashboard/users/. All registered users, their roles, municipalities, and verification status are visible. No edit controls appear for this role.</w:t>
      </w:r>
    </w:p>
    <w:p>
      <w:pPr>
        <w:spacing w:before="60" w:after="40"/>
        <w:ind w:left="510"/>
      </w:pPr>
      <w:r>
        <w:rPr>
          <w:b/>
          <w:i/>
          <w:color w:val="177B8A"/>
          <w:sz w:val="21"/>
        </w:rPr>
        <w:t xml:space="preserve">Pasu 1:  </w:t>
      </w:r>
      <w:r>
        <w:rPr>
          <w:b/>
          <w:i/>
          <w:color w:val="177B8A"/>
          <w:sz w:val="21"/>
        </w:rPr>
        <w:t>Haree konta uzuáriu</w:t>
      </w:r>
    </w:p>
    <w:p>
      <w:pPr>
        <w:spacing w:after="200"/>
        <w:ind w:left="794"/>
        <w:pBdr>
          <w:left w:val="single" w:sz="12" w:space="8" w:color="B0CCD8"/>
        </w:pBdr>
      </w:pPr>
      <w:r>
        <w:rPr>
          <w:i/>
          <w:color w:val="177B8A"/>
        </w:rPr>
        <w:t>Navega ba /dashboard/users/. Uzuáriu rejistadu hotu-hotu, papel, munisípiu, no estadu verifikasaun visível. La hatudu kontrolu edita ba papel ne'e.</w:t>
      </w:r>
    </w:p>
    <w:p>
      <w:pPr>
        <w:spacing w:before="160" w:after="40"/>
      </w:pPr>
      <w:r>
        <w:rPr>
          <w:b/>
          <w:color w:val="C8870A"/>
          <w:sz w:val="21"/>
        </w:rPr>
        <w:t xml:space="preserve">Step 2:  </w:t>
      </w:r>
      <w:r>
        <w:rPr>
          <w:b/>
          <w:color w:val="1B2830"/>
          <w:sz w:val="21"/>
        </w:rPr>
        <w:t>View teacher activity logs</w:t>
      </w:r>
    </w:p>
    <w:p>
      <w:pPr>
        <w:spacing w:after="60"/>
        <w:ind w:left="510"/>
      </w:pPr>
      <w:r>
        <w:t>Go to /dashboard/teacher-logs/. All teacher records are visible. Apply date filters and search. Modification of any record is blocked.</w:t>
      </w:r>
    </w:p>
    <w:p>
      <w:pPr>
        <w:spacing w:before="60" w:after="40"/>
        <w:ind w:left="510"/>
      </w:pPr>
      <w:r>
        <w:rPr>
          <w:b/>
          <w:i/>
          <w:color w:val="177B8A"/>
          <w:sz w:val="21"/>
        </w:rPr>
        <w:t xml:space="preserve">Pasu 2:  </w:t>
      </w:r>
      <w:r>
        <w:rPr>
          <w:b/>
          <w:i/>
          <w:color w:val="177B8A"/>
          <w:sz w:val="21"/>
        </w:rPr>
        <w:t>Haree rejisto atividade profesór</w:t>
      </w:r>
    </w:p>
    <w:p>
      <w:pPr>
        <w:spacing w:after="200"/>
        <w:ind w:left="794"/>
        <w:pBdr>
          <w:left w:val="single" w:sz="12" w:space="8" w:color="B0CCD8"/>
        </w:pBdr>
      </w:pPr>
      <w:r>
        <w:rPr>
          <w:i/>
          <w:color w:val="177B8A"/>
        </w:rPr>
        <w:t>Lao ba /dashboard/teacher-logs/. Rejisto profesór hotu-hotu visível. Aplika filtru data no buka. Modifikasaun rejisto ruma blokeadu.</w:t>
      </w:r>
    </w:p>
    <w:p>
      <w:pPr>
        <w:spacing w:before="360" w:after="80"/>
      </w:pPr>
      <w:r>
        <w:rPr>
          <w:b/>
          <w:color w:val="0B2D42"/>
          <w:sz w:val="26"/>
        </w:rPr>
        <w:t>▶  8.4  Municipality Analyst</w:t>
      </w:r>
      <w:r>
        <w:rPr>
          <w:b/>
          <w:i/>
          <w:color w:val="177B8A"/>
          <w:sz w:val="26"/>
        </w:rPr>
        <w:t xml:space="preserve">   /   8.4  Analista Munisípiu</w:t>
      </w:r>
    </w:p>
    <w:p>
      <w:pPr>
        <w:spacing w:after="40"/>
        <w:ind w:left="283"/>
      </w:pPr>
      <w:r>
        <w:rPr>
          <w:color w:val="5A7080"/>
          <w:sz w:val="20"/>
        </w:rPr>
        <w:t>Regional data role. All data is automatically filtered to the municipality assigned to the analyst's account.</w:t>
      </w:r>
    </w:p>
    <w:p>
      <w:pPr>
        <w:spacing w:after="200"/>
        <w:ind w:left="283"/>
      </w:pPr>
      <w:r>
        <w:rPr>
          <w:i/>
          <w:color w:val="5A7080"/>
          <w:sz w:val="20"/>
        </w:rPr>
        <w:t>Papel dadus rejionál. Dadus hotu-hotu filtrada automátikamente ba munisípiu atribuídu ba konta analista.</w:t>
      </w:r>
    </w:p>
    <w:p>
      <w:pPr>
        <w:spacing w:before="160" w:after="60"/>
        <w:ind w:left="283"/>
        <w:pBdr>
          <w:left w:val="single" w:sz="24" w:space="8" w:color="177B8A"/>
        </w:pBdr>
      </w:pPr>
      <w:r>
        <w:rPr>
          <w:b/>
          <w:color w:val="177B8A"/>
        </w:rPr>
        <w:t xml:space="preserve">Scope / Âmbitu:  </w:t>
      </w:r>
      <w:r>
        <w:rPr>
          <w:color w:val="1B2830"/>
        </w:rPr>
        <w:t>Only data from the analyst's own municipality is shown. No cross-municipality data is accessible.</w:t>
      </w:r>
    </w:p>
    <w:p>
      <w:pPr>
        <w:spacing w:after="200"/>
        <w:ind w:left="567"/>
        <w:pBdr>
          <w:left w:val="single" w:sz="12" w:space="8" w:color="177B8A"/>
        </w:pBdr>
      </w:pPr>
      <w:r>
        <w:rPr>
          <w:i/>
          <w:color w:val="177B8A"/>
        </w:rPr>
        <w:t>Deit dadus husi munisípiu analista rasik hatudu. Dadus munisípiu seluk la bele asesu.</w:t>
      </w:r>
    </w:p>
    <w:p>
      <w:pPr>
        <w:pStyle w:val="Heading3"/>
        <w:spacing w:before="240"/>
      </w:pPr>
      <w:r>
        <w:rPr>
          <w:color w:val="177B8A"/>
        </w:rPr>
        <w:t>Viewing Preschools in Your Municipality</w:t>
      </w:r>
    </w:p>
    <w:p>
      <w:pPr>
        <w:spacing w:before="0" w:after="80"/>
      </w:pPr>
      <w:r>
        <w:rPr>
          <w:i/>
          <w:color w:val="5A7080"/>
          <w:sz w:val="20"/>
        </w:rPr>
        <w:t>Haree Pré-Eskola iha Ita-nia Munisípiu</w:t>
      </w:r>
    </w:p>
    <w:p>
      <w:pPr>
        <w:spacing w:before="160" w:after="40"/>
      </w:pPr>
      <w:r>
        <w:rPr>
          <w:b/>
          <w:color w:val="C8870A"/>
          <w:sz w:val="21"/>
        </w:rPr>
        <w:t xml:space="preserve">Step 1:  </w:t>
      </w:r>
      <w:r>
        <w:rPr>
          <w:b/>
          <w:color w:val="1B2830"/>
          <w:sz w:val="21"/>
        </w:rPr>
        <w:t>Open the preschool list</w:t>
      </w:r>
    </w:p>
    <w:p>
      <w:pPr>
        <w:spacing w:after="60"/>
        <w:ind w:left="510"/>
      </w:pPr>
      <w:r>
        <w:t>Navigate to /preschool/. Only schools in your municipality appear. Each entry shows school name, type, suco, and classroom count.</w:t>
      </w:r>
    </w:p>
    <w:p>
      <w:pPr>
        <w:spacing w:before="60" w:after="40"/>
        <w:ind w:left="510"/>
      </w:pPr>
      <w:r>
        <w:rPr>
          <w:b/>
          <w:i/>
          <w:color w:val="177B8A"/>
          <w:sz w:val="21"/>
        </w:rPr>
        <w:t xml:space="preserve">Pasu 1:  </w:t>
      </w:r>
      <w:r>
        <w:rPr>
          <w:b/>
          <w:i/>
          <w:color w:val="177B8A"/>
          <w:sz w:val="21"/>
        </w:rPr>
        <w:t>Loke lista pré-eskola</w:t>
      </w:r>
    </w:p>
    <w:p>
      <w:pPr>
        <w:spacing w:after="200"/>
        <w:ind w:left="794"/>
        <w:pBdr>
          <w:left w:val="single" w:sz="12" w:space="8" w:color="B0CCD8"/>
        </w:pBdr>
      </w:pPr>
      <w:r>
        <w:rPr>
          <w:i/>
          <w:color w:val="177B8A"/>
        </w:rPr>
        <w:t>Navega ba /preschool/. Eskola iha ita-nia munisípiu deit hatudu. Entrada ida-idak hatudu naran eskola, tipu, suku, no kontajen sala aula.</w:t>
      </w:r>
    </w:p>
    <w:p>
      <w:pPr>
        <w:spacing w:before="160" w:after="40"/>
      </w:pPr>
      <w:r>
        <w:rPr>
          <w:b/>
          <w:color w:val="C8870A"/>
          <w:sz w:val="21"/>
        </w:rPr>
        <w:t xml:space="preserve">Step 2:  </w:t>
      </w:r>
      <w:r>
        <w:rPr>
          <w:b/>
          <w:color w:val="1B2830"/>
          <w:sz w:val="21"/>
        </w:rPr>
        <w:t>View preschool detail</w:t>
      </w:r>
    </w:p>
    <w:p>
      <w:pPr>
        <w:spacing w:after="60"/>
        <w:ind w:left="510"/>
      </w:pPr>
      <w:r>
        <w:t>Click a preschool to see classrooms, assigned teachers, and their approval status. You can view join requests but cannot approve them.</w:t>
      </w:r>
    </w:p>
    <w:p>
      <w:pPr>
        <w:spacing w:before="60" w:after="40"/>
        <w:ind w:left="510"/>
      </w:pPr>
      <w:r>
        <w:rPr>
          <w:b/>
          <w:i/>
          <w:color w:val="177B8A"/>
          <w:sz w:val="21"/>
        </w:rPr>
        <w:t xml:space="preserve">Pasu 2:  </w:t>
      </w:r>
      <w:r>
        <w:rPr>
          <w:b/>
          <w:i/>
          <w:color w:val="177B8A"/>
          <w:sz w:val="21"/>
        </w:rPr>
        <w:t>Haree detalhe pré-eskola</w:t>
      </w:r>
    </w:p>
    <w:p>
      <w:pPr>
        <w:spacing w:after="200"/>
        <w:ind w:left="794"/>
        <w:pBdr>
          <w:left w:val="single" w:sz="12" w:space="8" w:color="B0CCD8"/>
        </w:pBdr>
      </w:pPr>
      <w:r>
        <w:rPr>
          <w:i/>
          <w:color w:val="177B8A"/>
        </w:rPr>
        <w:t>Klik pré-eskola atu haree sala aula, profesór atribuídu, no estadu aprovál. Ita bele haree pedidu hatama maibé la bele aprova.</w:t>
      </w:r>
    </w:p>
    <w:p>
      <w:pPr>
        <w:spacing w:before="160" w:after="40"/>
      </w:pPr>
      <w:r>
        <w:rPr>
          <w:b/>
          <w:color w:val="C8870A"/>
          <w:sz w:val="21"/>
        </w:rPr>
        <w:t xml:space="preserve">Step 3:  </w:t>
      </w:r>
      <w:r>
        <w:rPr>
          <w:b/>
          <w:color w:val="1B2830"/>
          <w:sz w:val="21"/>
        </w:rPr>
        <w:t>View a classroom's enrolled children</w:t>
      </w:r>
    </w:p>
    <w:p>
      <w:pPr>
        <w:spacing w:after="60"/>
        <w:ind w:left="510"/>
      </w:pPr>
      <w:r>
        <w:t>From the preschool detail, click a classroom to see the full enrolment list with child names, IDs, age groups, and dates. PDF download available.</w:t>
      </w:r>
    </w:p>
    <w:p>
      <w:pPr>
        <w:spacing w:before="60" w:after="40"/>
        <w:ind w:left="510"/>
      </w:pPr>
      <w:r>
        <w:rPr>
          <w:b/>
          <w:i/>
          <w:color w:val="177B8A"/>
          <w:sz w:val="21"/>
        </w:rPr>
        <w:t xml:space="preserve">Pasu 3:  </w:t>
      </w:r>
      <w:r>
        <w:rPr>
          <w:b/>
          <w:i/>
          <w:color w:val="177B8A"/>
          <w:sz w:val="21"/>
        </w:rPr>
        <w:t>Haree labarik rejistadu iha sala aula</w:t>
      </w:r>
    </w:p>
    <w:p>
      <w:pPr>
        <w:spacing w:after="200"/>
        <w:ind w:left="794"/>
        <w:pBdr>
          <w:left w:val="single" w:sz="12" w:space="8" w:color="B0CCD8"/>
        </w:pBdr>
      </w:pPr>
      <w:r>
        <w:rPr>
          <w:i/>
          <w:color w:val="177B8A"/>
        </w:rPr>
        <w:t>Husi detalhe pré-eskola, klik sala aula atu haree lista rejistu kompletu ho naran labarik, ID, grupu idade, no data. Baixa PDF disponível.</w:t>
      </w:r>
    </w:p>
    <w:p>
      <w:pPr>
        <w:pStyle w:val="Heading3"/>
        <w:spacing w:before="240"/>
      </w:pPr>
      <w:r>
        <w:rPr>
          <w:color w:val="177B8A"/>
        </w:rPr>
        <w:t>Viewing Activity Data &amp; Reports</w:t>
      </w:r>
    </w:p>
    <w:p>
      <w:pPr>
        <w:spacing w:before="0" w:after="80"/>
      </w:pPr>
      <w:r>
        <w:rPr>
          <w:i/>
          <w:color w:val="5A7080"/>
          <w:sz w:val="20"/>
        </w:rPr>
        <w:t>Haree Dadus Atividade no Relatóriu</w:t>
      </w:r>
    </w:p>
    <w:p>
      <w:pPr>
        <w:spacing w:before="160" w:after="40"/>
      </w:pPr>
      <w:r>
        <w:rPr>
          <w:b/>
          <w:color w:val="C8870A"/>
          <w:sz w:val="21"/>
        </w:rPr>
        <w:t xml:space="preserve">Step 1:  </w:t>
      </w:r>
      <w:r>
        <w:rPr>
          <w:b/>
          <w:color w:val="1B2830"/>
          <w:sz w:val="21"/>
        </w:rPr>
        <w:t>Teacher activity logs (municipality scope)</w:t>
      </w:r>
    </w:p>
    <w:p>
      <w:pPr>
        <w:spacing w:after="60"/>
        <w:ind w:left="510"/>
      </w:pPr>
      <w:r>
        <w:t>Navigate to /dashboard/teacher-logs/. The teacher dropdown shows only teachers in your municipality. Apply date filters as needed.</w:t>
      </w:r>
    </w:p>
    <w:p>
      <w:pPr>
        <w:spacing w:before="60" w:after="40"/>
        <w:ind w:left="510"/>
      </w:pPr>
      <w:r>
        <w:rPr>
          <w:b/>
          <w:i/>
          <w:color w:val="177B8A"/>
          <w:sz w:val="21"/>
        </w:rPr>
        <w:t xml:space="preserve">Pasu 1:  </w:t>
      </w:r>
      <w:r>
        <w:rPr>
          <w:b/>
          <w:i/>
          <w:color w:val="177B8A"/>
          <w:sz w:val="21"/>
        </w:rPr>
        <w:t>Rejisto atividade profesór (âmbitu munisípiu)</w:t>
      </w:r>
    </w:p>
    <w:p>
      <w:pPr>
        <w:spacing w:after="200"/>
        <w:ind w:left="794"/>
        <w:pBdr>
          <w:left w:val="single" w:sz="12" w:space="8" w:color="B0CCD8"/>
        </w:pBdr>
      </w:pPr>
      <w:r>
        <w:rPr>
          <w:i/>
          <w:color w:val="177B8A"/>
        </w:rPr>
        <w:t>Navega ba /dashboard/teacher-logs/. Dropdown profesór hatudu deit profesór iha ita-nia munisípiu. Aplika filtru data tuir nesesidade.</w:t>
      </w:r>
    </w:p>
    <w:p>
      <w:pPr>
        <w:spacing w:before="160" w:after="40"/>
      </w:pPr>
      <w:r>
        <w:rPr>
          <w:b/>
          <w:color w:val="C8870A"/>
          <w:sz w:val="21"/>
        </w:rPr>
        <w:t xml:space="preserve">Step 2:  </w:t>
      </w:r>
      <w:r>
        <w:rPr>
          <w:b/>
          <w:color w:val="1B2830"/>
          <w:sz w:val="21"/>
        </w:rPr>
        <w:t>Export municipal reports</w:t>
      </w:r>
    </w:p>
    <w:p>
      <w:pPr>
        <w:spacing w:after="60"/>
        <w:ind w:left="510"/>
      </w:pPr>
      <w:r>
        <w:t>Use the Excel or PDF export buttons. The exported file contains only data from your municipality — ready to share with local stakeholders.</w:t>
      </w:r>
    </w:p>
    <w:p>
      <w:pPr>
        <w:spacing w:before="60" w:after="40"/>
        <w:ind w:left="510"/>
      </w:pPr>
      <w:r>
        <w:rPr>
          <w:b/>
          <w:i/>
          <w:color w:val="177B8A"/>
          <w:sz w:val="21"/>
        </w:rPr>
        <w:t xml:space="preserve">Pasu 2:  </w:t>
      </w:r>
      <w:r>
        <w:rPr>
          <w:b/>
          <w:i/>
          <w:color w:val="177B8A"/>
          <w:sz w:val="21"/>
        </w:rPr>
        <w:t>Exporta relatóriu munisipál</w:t>
      </w:r>
    </w:p>
    <w:p>
      <w:pPr>
        <w:spacing w:after="200"/>
        <w:ind w:left="794"/>
        <w:pBdr>
          <w:left w:val="single" w:sz="12" w:space="8" w:color="B0CCD8"/>
        </w:pBdr>
      </w:pPr>
      <w:r>
        <w:rPr>
          <w:i/>
          <w:color w:val="177B8A"/>
        </w:rPr>
        <w:t>Uza butaun exporta Excel ka PDF. Arquivo exportadu iha deit dadus husi ita-nia munisípiu — prontu atu fahe ba parte interessada lokál.</w:t>
      </w:r>
    </w:p>
    <w:p>
      <w:pPr>
        <w:spacing w:before="160" w:after="40"/>
      </w:pPr>
      <w:r>
        <w:rPr>
          <w:b/>
          <w:color w:val="C8870A"/>
          <w:sz w:val="21"/>
        </w:rPr>
        <w:t xml:space="preserve">Step 3:  </w:t>
      </w:r>
      <w:r>
        <w:rPr>
          <w:b/>
          <w:color w:val="1B2830"/>
          <w:sz w:val="21"/>
        </w:rPr>
        <w:t>Class association report</w:t>
      </w:r>
    </w:p>
    <w:p>
      <w:pPr>
        <w:spacing w:after="60"/>
        <w:ind w:left="510"/>
      </w:pPr>
      <w:r>
        <w:t>Navigate to the class association report for a flat view of every teacher–classroom–preschool link in your municipality.</w:t>
      </w:r>
    </w:p>
    <w:p>
      <w:pPr>
        <w:spacing w:before="60" w:after="40"/>
        <w:ind w:left="510"/>
      </w:pPr>
      <w:r>
        <w:rPr>
          <w:b/>
          <w:i/>
          <w:color w:val="177B8A"/>
          <w:sz w:val="21"/>
        </w:rPr>
        <w:t xml:space="preserve">Pasu 3:  </w:t>
      </w:r>
      <w:r>
        <w:rPr>
          <w:b/>
          <w:i/>
          <w:color w:val="177B8A"/>
          <w:sz w:val="21"/>
        </w:rPr>
        <w:t>Relatóriu assosiasaun klase</w:t>
      </w:r>
    </w:p>
    <w:p>
      <w:pPr>
        <w:spacing w:after="200"/>
        <w:ind w:left="794"/>
        <w:pBdr>
          <w:left w:val="single" w:sz="12" w:space="8" w:color="B0CCD8"/>
        </w:pBdr>
      </w:pPr>
      <w:r>
        <w:rPr>
          <w:i/>
          <w:color w:val="177B8A"/>
        </w:rPr>
        <w:t>Navega ba relatóriu assosiasaun klase ba vizaun planu husi ligasaun profesór–sala aula–pré-eskola hotu-hotu iha ita-nia munisípiu.</w:t>
      </w:r>
    </w:p>
    <w:p>
      <w:pPr>
        <w:spacing w:before="360" w:after="80"/>
      </w:pPr>
      <w:r>
        <w:rPr>
          <w:b/>
          <w:color w:val="0B2D42"/>
          <w:sz w:val="26"/>
        </w:rPr>
        <w:t>▶  8.5  Teacher</w:t>
      </w:r>
      <w:r>
        <w:rPr>
          <w:b/>
          <w:i/>
          <w:color w:val="177B8A"/>
          <w:sz w:val="26"/>
        </w:rPr>
        <w:t xml:space="preserve">   /   8.5  Profesór</w:t>
      </w:r>
    </w:p>
    <w:p>
      <w:pPr>
        <w:spacing w:after="40"/>
        <w:ind w:left="283"/>
      </w:pPr>
      <w:r>
        <w:rPr>
          <w:color w:val="5A7080"/>
          <w:sz w:val="20"/>
        </w:rPr>
        <w:t>Field role. Uses the HAAP mobile app in the classroom, manages their own class, and submits support requests.</w:t>
      </w:r>
    </w:p>
    <w:p>
      <w:pPr>
        <w:spacing w:after="200"/>
        <w:ind w:left="283"/>
      </w:pPr>
      <w:r>
        <w:rPr>
          <w:i/>
          <w:color w:val="5A7080"/>
          <w:sz w:val="20"/>
        </w:rPr>
        <w:t>Papel iha kampu. Uza aplikasaun móvel HAAP iha sala aula, jere klase rasik, no submete pedidu suportu.</w:t>
      </w:r>
    </w:p>
    <w:p>
      <w:pPr>
        <w:pStyle w:val="Heading3"/>
        <w:spacing w:before="240"/>
      </w:pPr>
      <w:r>
        <w:rPr>
          <w:color w:val="177B8A"/>
        </w:rPr>
        <w:t>Registration &amp; First Login</w:t>
      </w:r>
    </w:p>
    <w:p>
      <w:pPr>
        <w:spacing w:before="0" w:after="80"/>
      </w:pPr>
      <w:r>
        <w:rPr>
          <w:i/>
          <w:color w:val="5A7080"/>
          <w:sz w:val="20"/>
        </w:rPr>
        <w:t>Rejistu no Tama Sistema Primeiru</w:t>
      </w:r>
    </w:p>
    <w:p>
      <w:pPr>
        <w:spacing w:before="160" w:after="40"/>
      </w:pPr>
      <w:r>
        <w:rPr>
          <w:b/>
          <w:color w:val="C8870A"/>
          <w:sz w:val="21"/>
        </w:rPr>
        <w:t xml:space="preserve">Step 1:  </w:t>
      </w:r>
      <w:r>
        <w:rPr>
          <w:b/>
          <w:color w:val="1B2830"/>
          <w:sz w:val="21"/>
        </w:rPr>
        <w:t>Self-register</w:t>
      </w:r>
    </w:p>
    <w:p>
      <w:pPr>
        <w:spacing w:after="60"/>
        <w:ind w:left="510"/>
      </w:pPr>
      <w:r>
        <w:t>Go to /register/. Fill in first name, last name, WhatsApp number, municipality, and a password. Select role = Teacher. Submit. Account is created but locked pending admin approval.</w:t>
      </w:r>
    </w:p>
    <w:p>
      <w:pPr>
        <w:spacing w:before="60" w:after="40"/>
        <w:ind w:left="510"/>
      </w:pPr>
      <w:r>
        <w:rPr>
          <w:b/>
          <w:i/>
          <w:color w:val="177B8A"/>
          <w:sz w:val="21"/>
        </w:rPr>
        <w:t xml:space="preserve">Pasu 1:  </w:t>
      </w:r>
      <w:r>
        <w:rPr>
          <w:b/>
          <w:i/>
          <w:color w:val="177B8A"/>
          <w:sz w:val="21"/>
        </w:rPr>
        <w:t>Rejistu rasik</w:t>
      </w:r>
    </w:p>
    <w:p>
      <w:pPr>
        <w:spacing w:after="200"/>
        <w:ind w:left="794"/>
        <w:pBdr>
          <w:left w:val="single" w:sz="12" w:space="8" w:color="B0CCD8"/>
        </w:pBdr>
      </w:pPr>
      <w:r>
        <w:rPr>
          <w:i/>
          <w:color w:val="177B8A"/>
        </w:rPr>
        <w:t>Lao ba /register/. Preenxe naran primeiru, naran ikus, númeru WhatsApp, munisípiu, no password. Hili papel = Profesór. Submete. Konta kria maibé blokeadu hein aprovál administradór.</w:t>
      </w:r>
    </w:p>
    <w:p>
      <w:pPr>
        <w:spacing w:before="160" w:after="40"/>
      </w:pPr>
      <w:r>
        <w:rPr>
          <w:b/>
          <w:color w:val="C8870A"/>
          <w:sz w:val="21"/>
        </w:rPr>
        <w:t xml:space="preserve">Step 2:  </w:t>
      </w:r>
      <w:r>
        <w:rPr>
          <w:b/>
          <w:color w:val="1B2830"/>
          <w:sz w:val="21"/>
        </w:rPr>
        <w:t>Wait for admin approval</w:t>
      </w:r>
    </w:p>
    <w:p>
      <w:pPr>
        <w:spacing w:after="60"/>
        <w:ind w:left="510"/>
      </w:pPr>
      <w:r>
        <w:t>A MoE Admin must approve your account (is_verified=True) before you can log in. Contact your administrator to confirm.</w:t>
      </w:r>
    </w:p>
    <w:p>
      <w:pPr>
        <w:spacing w:before="60" w:after="40"/>
        <w:ind w:left="510"/>
      </w:pPr>
      <w:r>
        <w:rPr>
          <w:b/>
          <w:i/>
          <w:color w:val="177B8A"/>
          <w:sz w:val="21"/>
        </w:rPr>
        <w:t xml:space="preserve">Pasu 2:  </w:t>
      </w:r>
      <w:r>
        <w:rPr>
          <w:b/>
          <w:i/>
          <w:color w:val="177B8A"/>
          <w:sz w:val="21"/>
        </w:rPr>
        <w:t>Hein aprovál administradór</w:t>
      </w:r>
    </w:p>
    <w:p>
      <w:pPr>
        <w:spacing w:after="200"/>
        <w:ind w:left="794"/>
        <w:pBdr>
          <w:left w:val="single" w:sz="12" w:space="8" w:color="B0CCD8"/>
        </w:pBdr>
      </w:pPr>
      <w:r>
        <w:rPr>
          <w:i/>
          <w:color w:val="177B8A"/>
        </w:rPr>
        <w:t>Administradór MoE tenke aprova konta ita-nia (is_verified=True) molok ita bele tama sistema. Kontaktu administradór ita-nia atu konfirma.</w:t>
      </w:r>
    </w:p>
    <w:p>
      <w:pPr>
        <w:spacing w:before="160" w:after="40"/>
      </w:pPr>
      <w:r>
        <w:rPr>
          <w:b/>
          <w:color w:val="C8870A"/>
          <w:sz w:val="21"/>
        </w:rPr>
        <w:t xml:space="preserve">Step 3:  </w:t>
      </w:r>
      <w:r>
        <w:rPr>
          <w:b/>
          <w:color w:val="1B2830"/>
          <w:sz w:val="21"/>
        </w:rPr>
        <w:t>First login</w:t>
      </w:r>
    </w:p>
    <w:p>
      <w:pPr>
        <w:spacing w:after="60"/>
        <w:ind w:left="510"/>
      </w:pPr>
      <w:r>
        <w:t>Log in with your WhatsApp number and password. The sidebar shows: My Preschools, My Classroom, Activity Logs, Support Tickets, APK Download, and Profile.</w:t>
      </w:r>
    </w:p>
    <w:p>
      <w:pPr>
        <w:spacing w:before="60" w:after="40"/>
        <w:ind w:left="510"/>
      </w:pPr>
      <w:r>
        <w:rPr>
          <w:b/>
          <w:i/>
          <w:color w:val="177B8A"/>
          <w:sz w:val="21"/>
        </w:rPr>
        <w:t xml:space="preserve">Pasu 3:  </w:t>
      </w:r>
      <w:r>
        <w:rPr>
          <w:b/>
          <w:i/>
          <w:color w:val="177B8A"/>
          <w:sz w:val="21"/>
        </w:rPr>
        <w:t>Tama sistema primeiru</w:t>
      </w:r>
    </w:p>
    <w:p>
      <w:pPr>
        <w:spacing w:after="200"/>
        <w:ind w:left="794"/>
        <w:pBdr>
          <w:left w:val="single" w:sz="12" w:space="8" w:color="B0CCD8"/>
        </w:pBdr>
      </w:pPr>
      <w:r>
        <w:rPr>
          <w:i/>
          <w:color w:val="177B8A"/>
        </w:rPr>
        <w:t>Tama sistema ho ita-nia númeru WhatsApp no password. Sidebar hatudu: Ha'u Nia Pré-Eskola, Ha'u Nia Sala, Rejisto Atividade, Tiket Suportu, Baixa APK, no Perfil.</w:t>
      </w:r>
    </w:p>
    <w:p>
      <w:pPr>
        <w:pStyle w:val="Heading3"/>
        <w:spacing w:before="240"/>
      </w:pPr>
      <w:r>
        <w:rPr>
          <w:color w:val="177B8A"/>
        </w:rPr>
        <w:t>Joining a Preschool</w:t>
      </w:r>
    </w:p>
    <w:p>
      <w:pPr>
        <w:spacing w:before="0" w:after="80"/>
      </w:pPr>
      <w:r>
        <w:rPr>
          <w:i/>
          <w:color w:val="5A7080"/>
          <w:sz w:val="20"/>
        </w:rPr>
        <w:t>Hatama Iha Pré-Eskola</w:t>
      </w:r>
    </w:p>
    <w:p>
      <w:pPr>
        <w:spacing w:before="160" w:after="40"/>
      </w:pPr>
      <w:r>
        <w:rPr>
          <w:b/>
          <w:color w:val="C8870A"/>
          <w:sz w:val="21"/>
        </w:rPr>
        <w:t xml:space="preserve">Step 1:  </w:t>
      </w:r>
      <w:r>
        <w:rPr>
          <w:b/>
          <w:color w:val="1B2830"/>
          <w:sz w:val="21"/>
        </w:rPr>
        <w:t>Open My Preschools</w:t>
      </w:r>
    </w:p>
    <w:p>
      <w:pPr>
        <w:spacing w:after="60"/>
        <w:ind w:left="510"/>
      </w:pPr>
      <w:r>
        <w:t>Navigate to Ha'u Nia Pré-Eskola (/preschool/teacher/). Lists all preschools you are assigned to. Empty on first login.</w:t>
      </w:r>
    </w:p>
    <w:p>
      <w:pPr>
        <w:spacing w:before="60" w:after="40"/>
        <w:ind w:left="510"/>
      </w:pPr>
      <w:r>
        <w:rPr>
          <w:b/>
          <w:i/>
          <w:color w:val="177B8A"/>
          <w:sz w:val="21"/>
        </w:rPr>
        <w:t xml:space="preserve">Pasu 1:  </w:t>
      </w:r>
      <w:r>
        <w:rPr>
          <w:b/>
          <w:i/>
          <w:color w:val="177B8A"/>
          <w:sz w:val="21"/>
        </w:rPr>
        <w:t>Loke Ha'u Nia Pré-Eskola</w:t>
      </w:r>
    </w:p>
    <w:p>
      <w:pPr>
        <w:spacing w:after="200"/>
        <w:ind w:left="794"/>
        <w:pBdr>
          <w:left w:val="single" w:sz="12" w:space="8" w:color="B0CCD8"/>
        </w:pBdr>
      </w:pPr>
      <w:r>
        <w:rPr>
          <w:i/>
          <w:color w:val="177B8A"/>
        </w:rPr>
        <w:t>Navega ba Ha'u Nia Pré-Eskola (/preschool/teacher/). Lista pré-eskola hotu-hotu ne'ebé ita atribuídu. Mamuk iha login primeiru.</w:t>
      </w:r>
    </w:p>
    <w:p>
      <w:pPr>
        <w:spacing w:before="160" w:after="40"/>
      </w:pPr>
      <w:r>
        <w:rPr>
          <w:b/>
          <w:color w:val="C8870A"/>
          <w:sz w:val="21"/>
        </w:rPr>
        <w:t xml:space="preserve">Step 2:  </w:t>
      </w:r>
      <w:r>
        <w:rPr>
          <w:b/>
          <w:color w:val="1B2830"/>
          <w:sz w:val="21"/>
        </w:rPr>
        <w:t>Request to join</w:t>
      </w:r>
    </w:p>
    <w:p>
      <w:pPr>
        <w:spacing w:after="60"/>
        <w:ind w:left="510"/>
      </w:pPr>
      <w:r>
        <w:t>Click Aumenta Pré-Eskola. Search by school name. Click Husu Hatama (Request to Join). A PreschoolTeacher record is created with is_approved=False.</w:t>
      </w:r>
    </w:p>
    <w:p>
      <w:pPr>
        <w:spacing w:before="60" w:after="40"/>
        <w:ind w:left="510"/>
      </w:pPr>
      <w:r>
        <w:rPr>
          <w:b/>
          <w:i/>
          <w:color w:val="177B8A"/>
          <w:sz w:val="21"/>
        </w:rPr>
        <w:t xml:space="preserve">Pasu 2:  </w:t>
      </w:r>
      <w:r>
        <w:rPr>
          <w:b/>
          <w:i/>
          <w:color w:val="177B8A"/>
          <w:sz w:val="21"/>
        </w:rPr>
        <w:t>Husu atu hatama</w:t>
      </w:r>
    </w:p>
    <w:p>
      <w:pPr>
        <w:spacing w:after="200"/>
        <w:ind w:left="794"/>
        <w:pBdr>
          <w:left w:val="single" w:sz="12" w:space="8" w:color="B0CCD8"/>
        </w:pBdr>
      </w:pPr>
      <w:r>
        <w:rPr>
          <w:i/>
          <w:color w:val="177B8A"/>
        </w:rPr>
        <w:t>Klik Aumenta Pré-Eskola. Buka ho naran eskola. Klik Husu Hatama. Rejisto PreschoolTeacher kria ho is_approved=False.</w:t>
      </w:r>
    </w:p>
    <w:p>
      <w:pPr>
        <w:spacing w:before="160" w:after="40"/>
      </w:pPr>
      <w:r>
        <w:rPr>
          <w:b/>
          <w:color w:val="C8870A"/>
          <w:sz w:val="21"/>
        </w:rPr>
        <w:t xml:space="preserve">Step 3:  </w:t>
      </w:r>
      <w:r>
        <w:rPr>
          <w:b/>
          <w:color w:val="1B2830"/>
          <w:sz w:val="21"/>
        </w:rPr>
        <w:t>Wait for approval</w:t>
      </w:r>
    </w:p>
    <w:p>
      <w:pPr>
        <w:spacing w:after="60"/>
        <w:ind w:left="510"/>
      </w:pPr>
      <w:r>
        <w:t>Your request appears as pending. Once approved by admin, the preschool moves to your active list and classrooms become accessible.</w:t>
      </w:r>
    </w:p>
    <w:p>
      <w:pPr>
        <w:spacing w:before="60" w:after="40"/>
        <w:ind w:left="510"/>
      </w:pPr>
      <w:r>
        <w:rPr>
          <w:b/>
          <w:i/>
          <w:color w:val="177B8A"/>
          <w:sz w:val="21"/>
        </w:rPr>
        <w:t xml:space="preserve">Pasu 3:  </w:t>
      </w:r>
      <w:r>
        <w:rPr>
          <w:b/>
          <w:i/>
          <w:color w:val="177B8A"/>
          <w:sz w:val="21"/>
        </w:rPr>
        <w:t>Hein aprovál</w:t>
      </w:r>
    </w:p>
    <w:p>
      <w:pPr>
        <w:spacing w:after="200"/>
        <w:ind w:left="794"/>
        <w:pBdr>
          <w:left w:val="single" w:sz="12" w:space="8" w:color="B0CCD8"/>
        </w:pBdr>
      </w:pPr>
      <w:r>
        <w:rPr>
          <w:i/>
          <w:color w:val="177B8A"/>
        </w:rPr>
        <w:t>Ita-nia pedidu hatudu hanesan pendente. Bainhira administradór aprova, pré-eskola move ba lista ativu ita-nia no sala aula bele asesu.</w:t>
      </w:r>
    </w:p>
    <w:p>
      <w:pPr>
        <w:pStyle w:val="Heading3"/>
        <w:spacing w:before="240"/>
      </w:pPr>
      <w:r>
        <w:rPr>
          <w:color w:val="177B8A"/>
        </w:rPr>
        <w:t>Managing Your Classroom</w:t>
      </w:r>
    </w:p>
    <w:p>
      <w:pPr>
        <w:spacing w:before="0" w:after="80"/>
      </w:pPr>
      <w:r>
        <w:rPr>
          <w:i/>
          <w:color w:val="5A7080"/>
          <w:sz w:val="20"/>
        </w:rPr>
        <w:t>Jere Ita-nia Sala Aula</w:t>
      </w:r>
    </w:p>
    <w:p>
      <w:pPr>
        <w:spacing w:before="160" w:after="40"/>
      </w:pPr>
      <w:r>
        <w:rPr>
          <w:b/>
          <w:color w:val="C8870A"/>
          <w:sz w:val="21"/>
        </w:rPr>
        <w:t xml:space="preserve">Step 1:  </w:t>
      </w:r>
      <w:r>
        <w:rPr>
          <w:b/>
          <w:color w:val="1B2830"/>
          <w:sz w:val="21"/>
        </w:rPr>
        <w:t>Open your classroom</w:t>
      </w:r>
    </w:p>
    <w:p>
      <w:pPr>
        <w:spacing w:after="60"/>
        <w:ind w:left="510"/>
      </w:pPr>
      <w:r>
        <w:t>Navigate to Ha'u Nia Sala or go through the preschool detail. You see your age group, enrolled children, and the class list download button.</w:t>
      </w:r>
    </w:p>
    <w:p>
      <w:pPr>
        <w:spacing w:before="60" w:after="40"/>
        <w:ind w:left="510"/>
      </w:pPr>
      <w:r>
        <w:rPr>
          <w:b/>
          <w:i/>
          <w:color w:val="177B8A"/>
          <w:sz w:val="21"/>
        </w:rPr>
        <w:t xml:space="preserve">Pasu 1:  </w:t>
      </w:r>
      <w:r>
        <w:rPr>
          <w:b/>
          <w:i/>
          <w:color w:val="177B8A"/>
          <w:sz w:val="21"/>
        </w:rPr>
        <w:t>Loke ita-nia sala aula</w:t>
      </w:r>
    </w:p>
    <w:p>
      <w:pPr>
        <w:spacing w:after="200"/>
        <w:ind w:left="794"/>
        <w:pBdr>
          <w:left w:val="single" w:sz="12" w:space="8" w:color="B0CCD8"/>
        </w:pBdr>
      </w:pPr>
      <w:r>
        <w:rPr>
          <w:i/>
          <w:color w:val="177B8A"/>
        </w:rPr>
        <w:t>Navega ba Ha'u Nia Sala ka lao liu husi detalhe pré-eskola. Ita haree grupu idade, labarik rejistadu, no butaun baixa lista klase.</w:t>
      </w:r>
    </w:p>
    <w:p>
      <w:pPr>
        <w:spacing w:before="160" w:after="40"/>
      </w:pPr>
      <w:r>
        <w:rPr>
          <w:b/>
          <w:color w:val="C8870A"/>
          <w:sz w:val="21"/>
        </w:rPr>
        <w:t xml:space="preserve">Step 2:  </w:t>
      </w:r>
      <w:r>
        <w:rPr>
          <w:b/>
          <w:color w:val="1B2830"/>
          <w:sz w:val="21"/>
        </w:rPr>
        <w:t>Enrol a child</w:t>
      </w:r>
    </w:p>
    <w:p>
      <w:pPr>
        <w:spacing w:after="60"/>
        <w:ind w:left="510"/>
      </w:pPr>
      <w:r>
        <w:t>Click Adisiona Labarik. Search by child name or unique ID code (given by parent). Confirm. The child's age group must match your classroom group (A or B).</w:t>
      </w:r>
    </w:p>
    <w:p>
      <w:pPr>
        <w:spacing w:before="60" w:after="40"/>
        <w:ind w:left="510"/>
      </w:pPr>
      <w:r>
        <w:rPr>
          <w:b/>
          <w:i/>
          <w:color w:val="177B8A"/>
          <w:sz w:val="21"/>
        </w:rPr>
        <w:t xml:space="preserve">Pasu 2:  </w:t>
      </w:r>
      <w:r>
        <w:rPr>
          <w:b/>
          <w:i/>
          <w:color w:val="177B8A"/>
          <w:sz w:val="21"/>
        </w:rPr>
        <w:t>Rejistu labarik</w:t>
      </w:r>
    </w:p>
    <w:p>
      <w:pPr>
        <w:spacing w:after="200"/>
        <w:ind w:left="794"/>
        <w:pBdr>
          <w:left w:val="single" w:sz="12" w:space="8" w:color="B0CCD8"/>
        </w:pBdr>
      </w:pPr>
      <w:r>
        <w:rPr>
          <w:i/>
          <w:color w:val="177B8A"/>
        </w:rPr>
        <w:t>Klik Adisiona Labarik. Buka ho naran labarik ka kódigu ID úniku (fó husi inan-aman). Konfirma. Grupu idade labarik tenke koresponde ba grupu sala aula ita-nia (A ka B).</w:t>
      </w:r>
    </w:p>
    <w:p>
      <w:pPr>
        <w:spacing w:before="160" w:after="40"/>
      </w:pPr>
      <w:r>
        <w:rPr>
          <w:b/>
          <w:color w:val="C8870A"/>
          <w:sz w:val="21"/>
        </w:rPr>
        <w:t xml:space="preserve">Step 3:  </w:t>
      </w:r>
      <w:r>
        <w:rPr>
          <w:b/>
          <w:color w:val="1B2830"/>
          <w:sz w:val="21"/>
        </w:rPr>
        <w:t>Remove a child</w:t>
      </w:r>
    </w:p>
    <w:p>
      <w:pPr>
        <w:spacing w:after="60"/>
        <w:ind w:left="510"/>
      </w:pPr>
      <w:r>
        <w:t>Click the remove icon next to the child's name. The ClassroomChild record is deactivated, not deleted.</w:t>
      </w:r>
    </w:p>
    <w:p>
      <w:pPr>
        <w:spacing w:before="60" w:after="40"/>
        <w:ind w:left="510"/>
      </w:pPr>
      <w:r>
        <w:rPr>
          <w:b/>
          <w:i/>
          <w:color w:val="177B8A"/>
          <w:sz w:val="21"/>
        </w:rPr>
        <w:t xml:space="preserve">Pasu 3:  </w:t>
      </w:r>
      <w:r>
        <w:rPr>
          <w:b/>
          <w:i/>
          <w:color w:val="177B8A"/>
          <w:sz w:val="21"/>
        </w:rPr>
        <w:t>Hasai labarik</w:t>
      </w:r>
    </w:p>
    <w:p>
      <w:pPr>
        <w:spacing w:after="200"/>
        <w:ind w:left="794"/>
        <w:pBdr>
          <w:left w:val="single" w:sz="12" w:space="8" w:color="B0CCD8"/>
        </w:pBdr>
      </w:pPr>
      <w:r>
        <w:rPr>
          <w:i/>
          <w:color w:val="177B8A"/>
        </w:rPr>
        <w:t>Klik íkon hasai besik naran labarik. Rejisto ClassroomChild dezativadu, la apagadu.</w:t>
      </w:r>
    </w:p>
    <w:p>
      <w:pPr>
        <w:spacing w:before="160" w:after="40"/>
      </w:pPr>
      <w:r>
        <w:rPr>
          <w:b/>
          <w:color w:val="C8870A"/>
          <w:sz w:val="21"/>
        </w:rPr>
        <w:t xml:space="preserve">Step 4:  </w:t>
      </w:r>
      <w:r>
        <w:rPr>
          <w:b/>
          <w:color w:val="1B2830"/>
          <w:sz w:val="21"/>
        </w:rPr>
        <w:t>Download the class list</w:t>
      </w:r>
    </w:p>
    <w:p>
      <w:pPr>
        <w:spacing w:after="60"/>
        <w:ind w:left="510"/>
      </w:pPr>
      <w:r>
        <w:t>Click Baixa Lista to export the current enrolment as a PDF. Useful offline backup in areas with limited internet.</w:t>
      </w:r>
    </w:p>
    <w:p>
      <w:pPr>
        <w:spacing w:before="60" w:after="40"/>
        <w:ind w:left="510"/>
      </w:pPr>
      <w:r>
        <w:rPr>
          <w:b/>
          <w:i/>
          <w:color w:val="177B8A"/>
          <w:sz w:val="21"/>
        </w:rPr>
        <w:t xml:space="preserve">Pasu 4:  </w:t>
      </w:r>
      <w:r>
        <w:rPr>
          <w:b/>
          <w:i/>
          <w:color w:val="177B8A"/>
          <w:sz w:val="21"/>
        </w:rPr>
        <w:t>Baixa lista klase</w:t>
      </w:r>
    </w:p>
    <w:p>
      <w:pPr>
        <w:spacing w:after="200"/>
        <w:ind w:left="794"/>
        <w:pBdr>
          <w:left w:val="single" w:sz="12" w:space="8" w:color="B0CCD8"/>
        </w:pBdr>
      </w:pPr>
      <w:r>
        <w:rPr>
          <w:i/>
          <w:color w:val="177B8A"/>
        </w:rPr>
        <w:t>Klik Baixa Lista atu exporta rejistu aktuál hanesan PDF. Backup offline útil iha área ho internet limitadu.</w:t>
      </w:r>
    </w:p>
    <w:p>
      <w:pPr>
        <w:pStyle w:val="Heading3"/>
        <w:spacing w:before="240"/>
      </w:pPr>
      <w:r>
        <w:rPr>
          <w:color w:val="177B8A"/>
        </w:rPr>
        <w:t>Viewing Your Activity Log</w:t>
      </w:r>
    </w:p>
    <w:p>
      <w:pPr>
        <w:spacing w:before="0" w:after="80"/>
      </w:pPr>
      <w:r>
        <w:rPr>
          <w:i/>
          <w:color w:val="5A7080"/>
          <w:sz w:val="20"/>
        </w:rPr>
        <w:t>Haree Ita-nia Rejisto Atividade</w:t>
      </w:r>
    </w:p>
    <w:p>
      <w:pPr>
        <w:spacing w:before="160" w:after="40"/>
      </w:pPr>
      <w:r>
        <w:rPr>
          <w:b/>
          <w:color w:val="C8870A"/>
          <w:sz w:val="21"/>
        </w:rPr>
        <w:t xml:space="preserve">Step 1:  </w:t>
      </w:r>
      <w:r>
        <w:rPr>
          <w:b/>
          <w:color w:val="1B2830"/>
          <w:sz w:val="21"/>
        </w:rPr>
        <w:t>How activity is recorded</w:t>
      </w:r>
    </w:p>
    <w:p>
      <w:pPr>
        <w:spacing w:after="60"/>
        <w:ind w:left="510"/>
      </w:pPr>
      <w:r>
        <w:t>Teaching activity is logged automatically by the HAAP mobile app when you use it in the classroom. Each session creates a record with Theme (Tema), Sub-topic (Tipo), date, and visit count (Vizita).</w:t>
      </w:r>
    </w:p>
    <w:p>
      <w:pPr>
        <w:spacing w:before="60" w:after="40"/>
        <w:ind w:left="510"/>
      </w:pPr>
      <w:r>
        <w:rPr>
          <w:b/>
          <w:i/>
          <w:color w:val="177B8A"/>
          <w:sz w:val="21"/>
        </w:rPr>
        <w:t xml:space="preserve">Pasu 1:  </w:t>
      </w:r>
      <w:r>
        <w:rPr>
          <w:b/>
          <w:i/>
          <w:color w:val="177B8A"/>
          <w:sz w:val="21"/>
        </w:rPr>
        <w:t>Oinsá atividade rejistadu</w:t>
      </w:r>
    </w:p>
    <w:p>
      <w:pPr>
        <w:spacing w:after="200"/>
        <w:ind w:left="794"/>
        <w:pBdr>
          <w:left w:val="single" w:sz="12" w:space="8" w:color="B0CCD8"/>
        </w:pBdr>
      </w:pPr>
      <w:r>
        <w:rPr>
          <w:i/>
          <w:color w:val="177B8A"/>
        </w:rPr>
        <w:t>Atividade ensinu rejistadu automátikamente husi aplikasaun móvel HAAP bainhira ita uza iha sala aula. Sesaun ida-idak kria rejisto ho Tema, Sub-tópiku (Tipo), data, no kontajen vizita (Vizita).</w:t>
      </w:r>
    </w:p>
    <w:p>
      <w:pPr>
        <w:spacing w:before="160" w:after="40"/>
      </w:pPr>
      <w:r>
        <w:rPr>
          <w:b/>
          <w:color w:val="C8870A"/>
          <w:sz w:val="21"/>
        </w:rPr>
        <w:t xml:space="preserve">Step 2:  </w:t>
      </w:r>
      <w:r>
        <w:rPr>
          <w:b/>
          <w:color w:val="1B2830"/>
          <w:sz w:val="21"/>
        </w:rPr>
        <w:t>View your logs</w:t>
      </w:r>
    </w:p>
    <w:p>
      <w:pPr>
        <w:spacing w:after="60"/>
        <w:ind w:left="510"/>
      </w:pPr>
      <w:r>
        <w:t>Navigate to /dashboard/teacher-logs/. You only see your own records, sorted by most recent date. Entries without a sub-topic are excluded.</w:t>
      </w:r>
    </w:p>
    <w:p>
      <w:pPr>
        <w:spacing w:before="60" w:after="40"/>
        <w:ind w:left="510"/>
      </w:pPr>
      <w:r>
        <w:rPr>
          <w:b/>
          <w:i/>
          <w:color w:val="177B8A"/>
          <w:sz w:val="21"/>
        </w:rPr>
        <w:t xml:space="preserve">Pasu 2:  </w:t>
      </w:r>
      <w:r>
        <w:rPr>
          <w:b/>
          <w:i/>
          <w:color w:val="177B8A"/>
          <w:sz w:val="21"/>
        </w:rPr>
        <w:t>Haree ita-nia rejisto sira</w:t>
      </w:r>
    </w:p>
    <w:p>
      <w:pPr>
        <w:spacing w:after="200"/>
        <w:ind w:left="794"/>
        <w:pBdr>
          <w:left w:val="single" w:sz="12" w:space="8" w:color="B0CCD8"/>
        </w:pBdr>
      </w:pPr>
      <w:r>
        <w:rPr>
          <w:i/>
          <w:color w:val="177B8A"/>
        </w:rPr>
        <w:t>Navega ba /dashboard/teacher-logs/. Ita haree deit ita-nia rejisto rasik, ordenadu husi data foun liu. Entrada laho sub-tópiku ezklúidu.</w:t>
      </w:r>
    </w:p>
    <w:p>
      <w:pPr>
        <w:spacing w:before="160" w:after="40"/>
      </w:pPr>
      <w:r>
        <w:rPr>
          <w:b/>
          <w:color w:val="C8870A"/>
          <w:sz w:val="21"/>
        </w:rPr>
        <w:t xml:space="preserve">Step 3:  </w:t>
      </w:r>
      <w:r>
        <w:rPr>
          <w:b/>
          <w:color w:val="1B2830"/>
          <w:sz w:val="21"/>
        </w:rPr>
        <w:t>Filter by date or keyword</w:t>
      </w:r>
    </w:p>
    <w:p>
      <w:pPr>
        <w:spacing w:after="60"/>
        <w:ind w:left="510"/>
      </w:pPr>
      <w:r>
        <w:t>Use the Buka search bar to find records by theme or topic. Use Husi / To'o date fields to narrow by period.</w:t>
      </w:r>
    </w:p>
    <w:p>
      <w:pPr>
        <w:spacing w:before="60" w:after="40"/>
        <w:ind w:left="510"/>
      </w:pPr>
      <w:r>
        <w:rPr>
          <w:b/>
          <w:i/>
          <w:color w:val="177B8A"/>
          <w:sz w:val="21"/>
        </w:rPr>
        <w:t xml:space="preserve">Pasu 3:  </w:t>
      </w:r>
      <w:r>
        <w:rPr>
          <w:b/>
          <w:i/>
          <w:color w:val="177B8A"/>
          <w:sz w:val="21"/>
        </w:rPr>
        <w:t>Filtra tuir data ka liafuan xave</w:t>
      </w:r>
    </w:p>
    <w:p>
      <w:pPr>
        <w:spacing w:after="200"/>
        <w:ind w:left="794"/>
        <w:pBdr>
          <w:left w:val="single" w:sz="12" w:space="8" w:color="B0CCD8"/>
        </w:pBdr>
      </w:pPr>
      <w:r>
        <w:rPr>
          <w:i/>
          <w:color w:val="177B8A"/>
        </w:rPr>
        <w:t>Uza barra buka Buka atu hetan rejisto tuir tema ka tópiku. Uza kampu data Husi / To'o atu estreita tuir períodu.</w:t>
      </w:r>
    </w:p>
    <w:p>
      <w:pPr>
        <w:pStyle w:val="Heading3"/>
        <w:spacing w:before="240"/>
      </w:pPr>
      <w:r>
        <w:rPr>
          <w:color w:val="177B8A"/>
        </w:rPr>
        <w:t>Submitting a Support Ticket</w:t>
      </w:r>
    </w:p>
    <w:p>
      <w:pPr>
        <w:spacing w:before="0" w:after="80"/>
      </w:pPr>
      <w:r>
        <w:rPr>
          <w:i/>
          <w:color w:val="5A7080"/>
          <w:sz w:val="20"/>
        </w:rPr>
        <w:t>Submete Tiket Suportu</w:t>
      </w:r>
    </w:p>
    <w:p>
      <w:pPr>
        <w:spacing w:before="160" w:after="40"/>
      </w:pPr>
      <w:r>
        <w:rPr>
          <w:b/>
          <w:color w:val="C8870A"/>
          <w:sz w:val="21"/>
        </w:rPr>
        <w:t xml:space="preserve">Step 1:  </w:t>
      </w:r>
      <w:r>
        <w:rPr>
          <w:b/>
          <w:color w:val="1B2830"/>
          <w:sz w:val="21"/>
        </w:rPr>
        <w:t>Open Support Tickets</w:t>
      </w:r>
    </w:p>
    <w:p>
      <w:pPr>
        <w:spacing w:after="60"/>
        <w:ind w:left="510"/>
      </w:pPr>
      <w:r>
        <w:t>Navigate to Tiket Suportu (/ticket/). Your list shows all tickets you have submitted and their current status.</w:t>
      </w:r>
    </w:p>
    <w:p>
      <w:pPr>
        <w:spacing w:before="60" w:after="40"/>
        <w:ind w:left="510"/>
      </w:pPr>
      <w:r>
        <w:rPr>
          <w:b/>
          <w:i/>
          <w:color w:val="177B8A"/>
          <w:sz w:val="21"/>
        </w:rPr>
        <w:t xml:space="preserve">Pasu 1:  </w:t>
      </w:r>
      <w:r>
        <w:rPr>
          <w:b/>
          <w:i/>
          <w:color w:val="177B8A"/>
          <w:sz w:val="21"/>
        </w:rPr>
        <w:t>Loke Tiket Suportu</w:t>
      </w:r>
    </w:p>
    <w:p>
      <w:pPr>
        <w:spacing w:after="200"/>
        <w:ind w:left="794"/>
        <w:pBdr>
          <w:left w:val="single" w:sz="12" w:space="8" w:color="B0CCD8"/>
        </w:pBdr>
      </w:pPr>
      <w:r>
        <w:rPr>
          <w:i/>
          <w:color w:val="177B8A"/>
        </w:rPr>
        <w:t>Navega ba Tiket Suportu (/ticket/). Lista ita-nia hatudu tiket hotu-hotu ne'ebé ita submete no estadu aktuál sira-nia.</w:t>
      </w:r>
    </w:p>
    <w:p>
      <w:pPr>
        <w:spacing w:before="160" w:after="40"/>
      </w:pPr>
      <w:r>
        <w:rPr>
          <w:b/>
          <w:color w:val="C8870A"/>
          <w:sz w:val="21"/>
        </w:rPr>
        <w:t xml:space="preserve">Step 2:  </w:t>
      </w:r>
      <w:r>
        <w:rPr>
          <w:b/>
          <w:color w:val="1B2830"/>
          <w:sz w:val="21"/>
        </w:rPr>
        <w:t>Create a new ticket</w:t>
      </w:r>
    </w:p>
    <w:p>
      <w:pPr>
        <w:spacing w:after="60"/>
        <w:ind w:left="510"/>
      </w:pPr>
      <w:r>
        <w:t>Click Kria Ticket Foun. Select the preschool and classroom. Choose type: Equipment Request or Training Request.</w:t>
      </w:r>
    </w:p>
    <w:p>
      <w:pPr>
        <w:spacing w:before="60" w:after="40"/>
        <w:ind w:left="510"/>
      </w:pPr>
      <w:r>
        <w:rPr>
          <w:b/>
          <w:i/>
          <w:color w:val="177B8A"/>
          <w:sz w:val="21"/>
        </w:rPr>
        <w:t xml:space="preserve">Pasu 2:  </w:t>
      </w:r>
      <w:r>
        <w:rPr>
          <w:b/>
          <w:i/>
          <w:color w:val="177B8A"/>
          <w:sz w:val="21"/>
        </w:rPr>
        <w:t>Kria tiket foun</w:t>
      </w:r>
    </w:p>
    <w:p>
      <w:pPr>
        <w:spacing w:after="200"/>
        <w:ind w:left="794"/>
        <w:pBdr>
          <w:left w:val="single" w:sz="12" w:space="8" w:color="B0CCD8"/>
        </w:pBdr>
      </w:pPr>
      <w:r>
        <w:rPr>
          <w:i/>
          <w:color w:val="177B8A"/>
        </w:rPr>
        <w:t>Klik Kria Ticket Foun. Hili pré-eskola no sala aula. Hili tipu: Pedidu Ekipamentu ka Pedidu Formasaun.</w:t>
      </w:r>
    </w:p>
    <w:p>
      <w:pPr>
        <w:spacing w:before="160" w:after="40"/>
      </w:pPr>
      <w:r>
        <w:rPr>
          <w:b/>
          <w:color w:val="C8870A"/>
          <w:sz w:val="21"/>
        </w:rPr>
        <w:t xml:space="preserve">Step 3:  </w:t>
      </w:r>
      <w:r>
        <w:rPr>
          <w:b/>
          <w:color w:val="1B2830"/>
          <w:sz w:val="21"/>
        </w:rPr>
        <w:t>Add line items</w:t>
      </w:r>
    </w:p>
    <w:p>
      <w:pPr>
        <w:spacing w:after="60"/>
        <w:ind w:left="510"/>
      </w:pPr>
      <w:r>
        <w:t>For equipment: select from the item list (e.g. "5. Tablet — problema tékniku"). For training: select "11. Husu formasaun jerál" and fill in your preferred training format.</w:t>
      </w:r>
    </w:p>
    <w:p>
      <w:pPr>
        <w:spacing w:before="60" w:after="40"/>
        <w:ind w:left="510"/>
      </w:pPr>
      <w:r>
        <w:rPr>
          <w:b/>
          <w:i/>
          <w:color w:val="177B8A"/>
          <w:sz w:val="21"/>
        </w:rPr>
        <w:t xml:space="preserve">Pasu 3:  </w:t>
      </w:r>
      <w:r>
        <w:rPr>
          <w:b/>
          <w:i/>
          <w:color w:val="177B8A"/>
          <w:sz w:val="21"/>
        </w:rPr>
        <w:t>Adisiona item sira</w:t>
      </w:r>
    </w:p>
    <w:p>
      <w:pPr>
        <w:spacing w:after="200"/>
        <w:ind w:left="794"/>
        <w:pBdr>
          <w:left w:val="single" w:sz="12" w:space="8" w:color="B0CCD8"/>
        </w:pBdr>
      </w:pPr>
      <w:r>
        <w:rPr>
          <w:i/>
          <w:color w:val="177B8A"/>
        </w:rPr>
        <w:t>Ba ekipamentu: hili husi lista item (hanesan "5. Tablet — problema tékniku"). Ba formasaun: hili "11. Husu formasaun jerál" no preenxe formatu formasaun preferidu ita-nia.</w:t>
      </w:r>
    </w:p>
    <w:p>
      <w:pPr>
        <w:spacing w:before="160" w:after="40"/>
      </w:pPr>
      <w:r>
        <w:rPr>
          <w:b/>
          <w:color w:val="C8870A"/>
          <w:sz w:val="21"/>
        </w:rPr>
        <w:t xml:space="preserve">Step 4:  </w:t>
      </w:r>
      <w:r>
        <w:rPr>
          <w:b/>
          <w:color w:val="1B2830"/>
          <w:sz w:val="21"/>
        </w:rPr>
        <w:t>Track and reply</w:t>
      </w:r>
    </w:p>
    <w:p>
      <w:pPr>
        <w:spacing w:after="60"/>
        <w:ind w:left="510"/>
      </w:pPr>
      <w:r>
        <w:t>Click any ticket to see admin replies and add follow-up messages. Receive an in-app notification when admin responds or changes the status.</w:t>
      </w:r>
    </w:p>
    <w:p>
      <w:pPr>
        <w:spacing w:before="60" w:after="40"/>
        <w:ind w:left="510"/>
      </w:pPr>
      <w:r>
        <w:rPr>
          <w:b/>
          <w:i/>
          <w:color w:val="177B8A"/>
          <w:sz w:val="21"/>
        </w:rPr>
        <w:t xml:space="preserve">Pasu 4:  </w:t>
      </w:r>
      <w:r>
        <w:rPr>
          <w:b/>
          <w:i/>
          <w:color w:val="177B8A"/>
          <w:sz w:val="21"/>
        </w:rPr>
        <w:t>Kontrola no responde</w:t>
      </w:r>
    </w:p>
    <w:p>
      <w:pPr>
        <w:spacing w:after="200"/>
        <w:ind w:left="794"/>
        <w:pBdr>
          <w:left w:val="single" w:sz="12" w:space="8" w:color="B0CCD8"/>
        </w:pBdr>
      </w:pPr>
      <w:r>
        <w:rPr>
          <w:i/>
          <w:color w:val="177B8A"/>
        </w:rPr>
        <w:t>Klik tiket ruma atu haree resposta administradór no adisiona mensajen tuir mai. Hetan notifikasaun iha aplikasaun bainhira administradór responde ka muda estadu.</w:t>
      </w:r>
    </w:p>
    <w:p>
      <w:pPr>
        <w:pStyle w:val="Heading3"/>
        <w:spacing w:before="240"/>
      </w:pPr>
      <w:r>
        <w:rPr>
          <w:color w:val="177B8A"/>
        </w:rPr>
        <w:t>Downloading the HAAP Mobile App</w:t>
      </w:r>
    </w:p>
    <w:p>
      <w:pPr>
        <w:spacing w:before="0" w:after="80"/>
      </w:pPr>
      <w:r>
        <w:rPr>
          <w:i/>
          <w:color w:val="5A7080"/>
          <w:sz w:val="20"/>
        </w:rPr>
        <w:t>Baixa Aplikasaun Móvel HAAP</w:t>
      </w:r>
    </w:p>
    <w:p>
      <w:pPr>
        <w:spacing w:before="160" w:after="40"/>
      </w:pPr>
      <w:r>
        <w:rPr>
          <w:b/>
          <w:color w:val="C8870A"/>
          <w:sz w:val="21"/>
        </w:rPr>
        <w:t xml:space="preserve">Step 1:  </w:t>
      </w:r>
      <w:r>
        <w:rPr>
          <w:b/>
          <w:color w:val="1B2830"/>
          <w:sz w:val="21"/>
        </w:rPr>
        <w:t>Open APK Download</w:t>
      </w:r>
    </w:p>
    <w:p>
      <w:pPr>
        <w:spacing w:after="60"/>
        <w:ind w:left="510"/>
      </w:pPr>
      <w:r>
        <w:t>Navigate to APK Download in the sidebar. The page shows the latest available version with its release date.</w:t>
      </w:r>
    </w:p>
    <w:p>
      <w:pPr>
        <w:spacing w:before="60" w:after="40"/>
        <w:ind w:left="510"/>
      </w:pPr>
      <w:r>
        <w:rPr>
          <w:b/>
          <w:i/>
          <w:color w:val="177B8A"/>
          <w:sz w:val="21"/>
        </w:rPr>
        <w:t xml:space="preserve">Pasu 1:  </w:t>
      </w:r>
      <w:r>
        <w:rPr>
          <w:b/>
          <w:i/>
          <w:color w:val="177B8A"/>
          <w:sz w:val="21"/>
        </w:rPr>
        <w:t>Loke Baixa APK</w:t>
      </w:r>
    </w:p>
    <w:p>
      <w:pPr>
        <w:spacing w:after="200"/>
        <w:ind w:left="794"/>
        <w:pBdr>
          <w:left w:val="single" w:sz="12" w:space="8" w:color="B0CCD8"/>
        </w:pBdr>
      </w:pPr>
      <w:r>
        <w:rPr>
          <w:i/>
          <w:color w:val="177B8A"/>
        </w:rPr>
        <w:t>Navega ba Baixa APK iha sidebar. Pájina hatudu versaun foun disponível ho data lansamentu nia.</w:t>
      </w:r>
    </w:p>
    <w:p>
      <w:pPr>
        <w:spacing w:before="160" w:after="40"/>
      </w:pPr>
      <w:r>
        <w:rPr>
          <w:b/>
          <w:color w:val="C8870A"/>
          <w:sz w:val="21"/>
        </w:rPr>
        <w:t xml:space="preserve">Step 2:  </w:t>
      </w:r>
      <w:r>
        <w:rPr>
          <w:b/>
          <w:color w:val="1B2830"/>
          <w:sz w:val="21"/>
        </w:rPr>
        <w:t>Download and install</w:t>
      </w:r>
    </w:p>
    <w:p>
      <w:pPr>
        <w:spacing w:after="60"/>
        <w:ind w:left="510"/>
      </w:pPr>
      <w:r>
        <w:t>Click Baixa APK. On your Android device, enable Install from unknown sources in Settings, then open haap_uma.apk to install.</w:t>
      </w:r>
    </w:p>
    <w:p>
      <w:pPr>
        <w:spacing w:before="60" w:after="40"/>
        <w:ind w:left="510"/>
      </w:pPr>
      <w:r>
        <w:rPr>
          <w:b/>
          <w:i/>
          <w:color w:val="177B8A"/>
          <w:sz w:val="21"/>
        </w:rPr>
        <w:t xml:space="preserve">Pasu 2:  </w:t>
      </w:r>
      <w:r>
        <w:rPr>
          <w:b/>
          <w:i/>
          <w:color w:val="177B8A"/>
          <w:sz w:val="21"/>
        </w:rPr>
        <w:t>Baixa no instala</w:t>
      </w:r>
    </w:p>
    <w:p>
      <w:pPr>
        <w:spacing w:after="200"/>
        <w:ind w:left="794"/>
        <w:pBdr>
          <w:left w:val="single" w:sz="12" w:space="8" w:color="B0CCD8"/>
        </w:pBdr>
      </w:pPr>
      <w:r>
        <w:rPr>
          <w:i/>
          <w:color w:val="177B8A"/>
        </w:rPr>
        <w:t>Klik Baixa APK. Iha ita-nia aparelhu Android, ativa Instala husi fonte seluk iha Konfigurasaun, depois loke haap_uma.apk atu instala.</w:t>
      </w:r>
    </w:p>
    <w:p>
      <w:pPr>
        <w:spacing w:before="360" w:after="80"/>
      </w:pPr>
      <w:r>
        <w:rPr>
          <w:b/>
          <w:color w:val="0B2D42"/>
          <w:sz w:val="26"/>
        </w:rPr>
        <w:t>▶  8.6  Parent / Carer</w:t>
      </w:r>
      <w:r>
        <w:rPr>
          <w:b/>
          <w:i/>
          <w:color w:val="177B8A"/>
          <w:sz w:val="26"/>
        </w:rPr>
        <w:t xml:space="preserve">   /   8.6  Inan-Aman / Kuradór</w:t>
      </w:r>
    </w:p>
    <w:p>
      <w:pPr>
        <w:spacing w:after="40"/>
        <w:ind w:left="283"/>
      </w:pPr>
      <w:r>
        <w:rPr>
          <w:color w:val="5A7080"/>
          <w:sz w:val="20"/>
        </w:rPr>
        <w:t>Home user. Registers children, downloads the HAAP learning app, and monitors child activity from home.</w:t>
      </w:r>
    </w:p>
    <w:p>
      <w:pPr>
        <w:spacing w:after="200"/>
        <w:ind w:left="283"/>
      </w:pPr>
      <w:r>
        <w:rPr>
          <w:i/>
          <w:color w:val="5A7080"/>
          <w:sz w:val="20"/>
        </w:rPr>
        <w:t>Uzuáriu iha uma. Rejistu labarik sira, baixa aplikasaun aprendizajen HAAP, no monitoriza atividade labarik husi uma.</w:t>
      </w:r>
    </w:p>
    <w:p>
      <w:pPr>
        <w:pStyle w:val="Heading3"/>
        <w:spacing w:before="240"/>
      </w:pPr>
      <w:r>
        <w:rPr>
          <w:color w:val="177B8A"/>
        </w:rPr>
        <w:t>Creating a Parent Account</w:t>
      </w:r>
    </w:p>
    <w:p>
      <w:pPr>
        <w:spacing w:before="0" w:after="80"/>
      </w:pPr>
      <w:r>
        <w:rPr>
          <w:i/>
          <w:color w:val="5A7080"/>
          <w:sz w:val="20"/>
        </w:rPr>
        <w:t>Kria Konta Inan-Aman</w:t>
      </w:r>
    </w:p>
    <w:p>
      <w:pPr>
        <w:spacing w:before="160" w:after="40"/>
      </w:pPr>
      <w:r>
        <w:rPr>
          <w:b/>
          <w:color w:val="C8870A"/>
          <w:sz w:val="21"/>
        </w:rPr>
        <w:t xml:space="preserve">Step 1:  </w:t>
      </w:r>
      <w:r>
        <w:rPr>
          <w:b/>
          <w:color w:val="1B2830"/>
          <w:sz w:val="21"/>
        </w:rPr>
        <w:t>Go to the registration page</w:t>
      </w:r>
    </w:p>
    <w:p>
      <w:pPr>
        <w:spacing w:after="60"/>
        <w:ind w:left="510"/>
      </w:pPr>
      <w:r>
        <w:t>Navigate to /register/. Any parent can self-register — no invitation is needed.</w:t>
      </w:r>
    </w:p>
    <w:p>
      <w:pPr>
        <w:spacing w:before="60" w:after="40"/>
        <w:ind w:left="510"/>
      </w:pPr>
      <w:r>
        <w:rPr>
          <w:b/>
          <w:i/>
          <w:color w:val="177B8A"/>
          <w:sz w:val="21"/>
        </w:rPr>
        <w:t xml:space="preserve">Pasu 1:  </w:t>
      </w:r>
      <w:r>
        <w:rPr>
          <w:b/>
          <w:i/>
          <w:color w:val="177B8A"/>
          <w:sz w:val="21"/>
        </w:rPr>
        <w:t>Lao ba pájina rejistu</w:t>
      </w:r>
    </w:p>
    <w:p>
      <w:pPr>
        <w:spacing w:after="200"/>
        <w:ind w:left="794"/>
        <w:pBdr>
          <w:left w:val="single" w:sz="12" w:space="8" w:color="B0CCD8"/>
        </w:pBdr>
      </w:pPr>
      <w:r>
        <w:rPr>
          <w:i/>
          <w:color w:val="177B8A"/>
        </w:rPr>
        <w:t>Navega ba /register/. Inan-aman ruma bele rejistu rasik — la presiza konvite.</w:t>
      </w:r>
    </w:p>
    <w:p>
      <w:pPr>
        <w:spacing w:before="160" w:after="40"/>
      </w:pPr>
      <w:r>
        <w:rPr>
          <w:b/>
          <w:color w:val="C8870A"/>
          <w:sz w:val="21"/>
        </w:rPr>
        <w:t xml:space="preserve">Step 2:  </w:t>
      </w:r>
      <w:r>
        <w:rPr>
          <w:b/>
          <w:color w:val="1B2830"/>
          <w:sz w:val="21"/>
        </w:rPr>
        <w:t>Fill in the registration form</w:t>
      </w:r>
    </w:p>
    <w:p>
      <w:pPr>
        <w:spacing w:after="60"/>
        <w:ind w:left="510"/>
      </w:pPr>
      <w:r>
        <w:t>Enter first name, last name, WhatsApp number (your login), address, and municipality. Set a password and confirm it. Select role = Parent/Carer.</w:t>
      </w:r>
    </w:p>
    <w:p>
      <w:pPr>
        <w:spacing w:before="60" w:after="40"/>
        <w:ind w:left="510"/>
      </w:pPr>
      <w:r>
        <w:rPr>
          <w:b/>
          <w:i/>
          <w:color w:val="177B8A"/>
          <w:sz w:val="21"/>
        </w:rPr>
        <w:t xml:space="preserve">Pasu 2:  </w:t>
      </w:r>
      <w:r>
        <w:rPr>
          <w:b/>
          <w:i/>
          <w:color w:val="177B8A"/>
          <w:sz w:val="21"/>
        </w:rPr>
        <w:t>Preenxe formuláriu rejistu</w:t>
      </w:r>
    </w:p>
    <w:p>
      <w:pPr>
        <w:spacing w:after="200"/>
        <w:ind w:left="794"/>
        <w:pBdr>
          <w:left w:val="single" w:sz="12" w:space="8" w:color="B0CCD8"/>
        </w:pBdr>
      </w:pPr>
      <w:r>
        <w:rPr>
          <w:i/>
          <w:color w:val="177B8A"/>
        </w:rPr>
        <w:t>Hakerek naran primeiru, naran ikus, númeru WhatsApp (ita-nia login), enderesu, no munisípiu. Konfigura password no konfirma. Hili papel = Inan-Aman/Kuradór.</w:t>
      </w:r>
    </w:p>
    <w:p>
      <w:pPr>
        <w:spacing w:before="160" w:after="40"/>
      </w:pPr>
      <w:r>
        <w:rPr>
          <w:b/>
          <w:color w:val="C8870A"/>
          <w:sz w:val="21"/>
        </w:rPr>
        <w:t xml:space="preserve">Step 3:  </w:t>
      </w:r>
      <w:r>
        <w:rPr>
          <w:b/>
          <w:color w:val="1B2830"/>
          <w:sz w:val="21"/>
        </w:rPr>
        <w:t>Verify your account via OTP</w:t>
      </w:r>
    </w:p>
    <w:p>
      <w:pPr>
        <w:spacing w:after="60"/>
        <w:ind w:left="510"/>
      </w:pPr>
      <w:r>
        <w:t>A one-time verification code is sent to your WhatsApp. Enter it on the OTP page to activate your account. You are then taken to the dashboard.</w:t>
      </w:r>
    </w:p>
    <w:p>
      <w:pPr>
        <w:spacing w:before="60" w:after="40"/>
        <w:ind w:left="510"/>
      </w:pPr>
      <w:r>
        <w:rPr>
          <w:b/>
          <w:i/>
          <w:color w:val="177B8A"/>
          <w:sz w:val="21"/>
        </w:rPr>
        <w:t xml:space="preserve">Pasu 3:  </w:t>
      </w:r>
      <w:r>
        <w:rPr>
          <w:b/>
          <w:i/>
          <w:color w:val="177B8A"/>
          <w:sz w:val="21"/>
        </w:rPr>
        <w:t>Verifika konta liu husi OTP</w:t>
      </w:r>
    </w:p>
    <w:p>
      <w:pPr>
        <w:spacing w:after="200"/>
        <w:ind w:left="794"/>
        <w:pBdr>
          <w:left w:val="single" w:sz="12" w:space="8" w:color="B0CCD8"/>
        </w:pBdr>
      </w:pPr>
      <w:r>
        <w:rPr>
          <w:i/>
          <w:color w:val="177B8A"/>
        </w:rPr>
        <w:t>Kódigu verifikasaun dala-ida haruka ba WhatsApp ita-nia. Hakerek iha pájina OTP atu ativa konta ita-nia. Depois ita sei sai ba dashboard.</w:t>
      </w:r>
    </w:p>
    <w:p>
      <w:pPr>
        <w:pStyle w:val="Heading3"/>
        <w:spacing w:before="240"/>
      </w:pPr>
      <w:r>
        <w:rPr>
          <w:color w:val="177B8A"/>
        </w:rPr>
        <w:t>Registering a Child</w:t>
      </w:r>
    </w:p>
    <w:p>
      <w:pPr>
        <w:spacing w:before="0" w:after="80"/>
      </w:pPr>
      <w:r>
        <w:rPr>
          <w:i/>
          <w:color w:val="5A7080"/>
          <w:sz w:val="20"/>
        </w:rPr>
        <w:t>Rejistu Labarik</w:t>
      </w:r>
    </w:p>
    <w:p>
      <w:pPr>
        <w:spacing w:before="160" w:after="40"/>
      </w:pPr>
      <w:r>
        <w:rPr>
          <w:b/>
          <w:color w:val="C8870A"/>
          <w:sz w:val="21"/>
        </w:rPr>
        <w:t xml:space="preserve">Step 1:  </w:t>
      </w:r>
      <w:r>
        <w:rPr>
          <w:b/>
          <w:color w:val="1B2830"/>
          <w:sz w:val="21"/>
        </w:rPr>
        <w:t>Open My Children</w:t>
      </w:r>
    </w:p>
    <w:p>
      <w:pPr>
        <w:spacing w:after="60"/>
        <w:ind w:left="510"/>
      </w:pPr>
      <w:r>
        <w:t>In the sidebar, click Ha'u Nia Oan (My Children). On first login this is empty. Click + Rejistu Oan Foun.</w:t>
      </w:r>
    </w:p>
    <w:p>
      <w:pPr>
        <w:spacing w:before="60" w:after="40"/>
        <w:ind w:left="510"/>
      </w:pPr>
      <w:r>
        <w:rPr>
          <w:b/>
          <w:i/>
          <w:color w:val="177B8A"/>
          <w:sz w:val="21"/>
        </w:rPr>
        <w:t xml:space="preserve">Pasu 1:  </w:t>
      </w:r>
      <w:r>
        <w:rPr>
          <w:b/>
          <w:i/>
          <w:color w:val="177B8A"/>
          <w:sz w:val="21"/>
        </w:rPr>
        <w:t>Loke Ha'u Nia Oan</w:t>
      </w:r>
    </w:p>
    <w:p>
      <w:pPr>
        <w:spacing w:after="200"/>
        <w:ind w:left="794"/>
        <w:pBdr>
          <w:left w:val="single" w:sz="12" w:space="8" w:color="B0CCD8"/>
        </w:pBdr>
      </w:pPr>
      <w:r>
        <w:rPr>
          <w:i/>
          <w:color w:val="177B8A"/>
        </w:rPr>
        <w:t>Iha sidebar, klik Ha'u Nia Oan. Iha login primeiru ne'e mamuk. Klik + Rejistu Oan Foun.</w:t>
      </w:r>
    </w:p>
    <w:p>
      <w:pPr>
        <w:spacing w:before="160" w:after="40"/>
      </w:pPr>
      <w:r>
        <w:rPr>
          <w:b/>
          <w:color w:val="C8870A"/>
          <w:sz w:val="21"/>
        </w:rPr>
        <w:t xml:space="preserve">Step 2:  </w:t>
      </w:r>
      <w:r>
        <w:rPr>
          <w:b/>
          <w:color w:val="1B2830"/>
          <w:sz w:val="21"/>
        </w:rPr>
        <w:t>Enter child information</w:t>
      </w:r>
    </w:p>
    <w:p>
      <w:pPr>
        <w:spacing w:after="60"/>
        <w:ind w:left="510"/>
      </w:pPr>
      <w:r>
        <w:t>Fill in the child's first name and year of birth. The system assigns the age group automatically: Grupo A (3–4 yr) or Grupo B (5–6 yr).</w:t>
      </w:r>
    </w:p>
    <w:p>
      <w:pPr>
        <w:spacing w:before="60" w:after="40"/>
        <w:ind w:left="510"/>
      </w:pPr>
      <w:r>
        <w:rPr>
          <w:b/>
          <w:i/>
          <w:color w:val="177B8A"/>
          <w:sz w:val="21"/>
        </w:rPr>
        <w:t xml:space="preserve">Pasu 2:  </w:t>
      </w:r>
      <w:r>
        <w:rPr>
          <w:b/>
          <w:i/>
          <w:color w:val="177B8A"/>
          <w:sz w:val="21"/>
        </w:rPr>
        <w:t>Hakerek informasaun labarik</w:t>
      </w:r>
    </w:p>
    <w:p>
      <w:pPr>
        <w:spacing w:after="200"/>
        <w:ind w:left="794"/>
        <w:pBdr>
          <w:left w:val="single" w:sz="12" w:space="8" w:color="B0CCD8"/>
        </w:pBdr>
      </w:pPr>
      <w:r>
        <w:rPr>
          <w:i/>
          <w:color w:val="177B8A"/>
        </w:rPr>
        <w:t>Preenxe naran primeiru labarik no tinan moris. Sistema atribui grupu idade automátikamente: Grupo A (tinan 3–4) ka Grupo B (tinan 5–6).</w:t>
      </w:r>
    </w:p>
    <w:p>
      <w:pPr>
        <w:spacing w:before="160" w:after="40"/>
      </w:pPr>
      <w:r>
        <w:rPr>
          <w:b/>
          <w:color w:val="C8870A"/>
          <w:sz w:val="21"/>
        </w:rPr>
        <w:t xml:space="preserve">Step 3:  </w:t>
      </w:r>
      <w:r>
        <w:rPr>
          <w:b/>
          <w:color w:val="1B2830"/>
          <w:sz w:val="21"/>
        </w:rPr>
        <w:t>Note the child's unique code</w:t>
      </w:r>
    </w:p>
    <w:p>
      <w:pPr>
        <w:spacing w:after="60"/>
        <w:ind w:left="510"/>
      </w:pPr>
      <w:r>
        <w:t>After saving, the system generates a unique child ID (e.g. MAR-3A7F0C). Write this down — you need it to log the child into the HAAP mobile app.</w:t>
      </w:r>
    </w:p>
    <w:p>
      <w:pPr>
        <w:spacing w:before="60" w:after="40"/>
        <w:ind w:left="510"/>
      </w:pPr>
      <w:r>
        <w:rPr>
          <w:b/>
          <w:i/>
          <w:color w:val="177B8A"/>
          <w:sz w:val="21"/>
        </w:rPr>
        <w:t xml:space="preserve">Pasu 3:  </w:t>
      </w:r>
      <w:r>
        <w:rPr>
          <w:b/>
          <w:i/>
          <w:color w:val="177B8A"/>
          <w:sz w:val="21"/>
        </w:rPr>
        <w:t>Nota kódigu úniku labarik</w:t>
      </w:r>
    </w:p>
    <w:p>
      <w:pPr>
        <w:spacing w:after="200"/>
        <w:ind w:left="794"/>
        <w:pBdr>
          <w:left w:val="single" w:sz="12" w:space="8" w:color="B0CCD8"/>
        </w:pBdr>
      </w:pPr>
      <w:r>
        <w:rPr>
          <w:i/>
          <w:color w:val="177B8A"/>
        </w:rPr>
        <w:t>Depois salva, sistema jera ID úniku labarik (hanesan MAR-3A7F0C). Hakerek ne'e — ita presiza atu tama labarik iha aplikasaun móvel HAAP.</w:t>
      </w:r>
    </w:p>
    <w:p>
      <w:pPr>
        <w:spacing w:before="160" w:after="40"/>
      </w:pPr>
      <w:r>
        <w:rPr>
          <w:b/>
          <w:color w:val="C8870A"/>
          <w:sz w:val="21"/>
        </w:rPr>
        <w:t xml:space="preserve">Step 4:  </w:t>
      </w:r>
      <w:r>
        <w:rPr>
          <w:b/>
          <w:color w:val="1B2830"/>
          <w:sz w:val="21"/>
        </w:rPr>
        <w:t>Register additional children</w:t>
      </w:r>
    </w:p>
    <w:p>
      <w:pPr>
        <w:spacing w:after="60"/>
        <w:ind w:left="510"/>
      </w:pPr>
      <w:r>
        <w:t>Repeat the above steps for each child. Each child gets their own unique code.</w:t>
      </w:r>
    </w:p>
    <w:p>
      <w:pPr>
        <w:spacing w:before="60" w:after="40"/>
        <w:ind w:left="510"/>
      </w:pPr>
      <w:r>
        <w:rPr>
          <w:b/>
          <w:i/>
          <w:color w:val="177B8A"/>
          <w:sz w:val="21"/>
        </w:rPr>
        <w:t xml:space="preserve">Pasu 4:  </w:t>
      </w:r>
      <w:r>
        <w:rPr>
          <w:b/>
          <w:i/>
          <w:color w:val="177B8A"/>
          <w:sz w:val="21"/>
        </w:rPr>
        <w:t>Rejistu labarik sira seluk</w:t>
      </w:r>
    </w:p>
    <w:p>
      <w:pPr>
        <w:spacing w:after="200"/>
        <w:ind w:left="794"/>
        <w:pBdr>
          <w:left w:val="single" w:sz="12" w:space="8" w:color="B0CCD8"/>
        </w:pBdr>
      </w:pPr>
      <w:r>
        <w:rPr>
          <w:i/>
          <w:color w:val="177B8A"/>
        </w:rPr>
        <w:t>Repete pasu sira iha leten ba labarik ida-idak. Labarik ida-idak hetan kódigu úniku rasik.</w:t>
      </w:r>
    </w:p>
    <w:p>
      <w:pPr>
        <w:pStyle w:val="Heading3"/>
        <w:spacing w:before="240"/>
      </w:pPr>
      <w:r>
        <w:rPr>
          <w:color w:val="177B8A"/>
        </w:rPr>
        <w:t>Downloading &amp; Using the Mobile App</w:t>
      </w:r>
    </w:p>
    <w:p>
      <w:pPr>
        <w:spacing w:before="0" w:after="80"/>
      </w:pPr>
      <w:r>
        <w:rPr>
          <w:i/>
          <w:color w:val="5A7080"/>
          <w:sz w:val="20"/>
        </w:rPr>
        <w:t>Baixa no Uza Aplikasaun Móvel</w:t>
      </w:r>
    </w:p>
    <w:p>
      <w:pPr>
        <w:spacing w:before="160" w:after="40"/>
      </w:pPr>
      <w:r>
        <w:rPr>
          <w:b/>
          <w:color w:val="C8870A"/>
          <w:sz w:val="21"/>
        </w:rPr>
        <w:t xml:space="preserve">Step 1:  </w:t>
      </w:r>
      <w:r>
        <w:rPr>
          <w:b/>
          <w:color w:val="1B2830"/>
          <w:sz w:val="21"/>
        </w:rPr>
        <w:t>Get the APK</w:t>
      </w:r>
    </w:p>
    <w:p>
      <w:pPr>
        <w:spacing w:after="60"/>
        <w:ind w:left="510"/>
      </w:pPr>
      <w:r>
        <w:t>Navigate to APK Download in the sidebar. Click Baixa APK to download the latest Android app.</w:t>
      </w:r>
    </w:p>
    <w:p>
      <w:pPr>
        <w:spacing w:before="60" w:after="40"/>
        <w:ind w:left="510"/>
      </w:pPr>
      <w:r>
        <w:rPr>
          <w:b/>
          <w:i/>
          <w:color w:val="177B8A"/>
          <w:sz w:val="21"/>
        </w:rPr>
        <w:t xml:space="preserve">Pasu 1:  </w:t>
      </w:r>
      <w:r>
        <w:rPr>
          <w:b/>
          <w:i/>
          <w:color w:val="177B8A"/>
          <w:sz w:val="21"/>
        </w:rPr>
        <w:t>Hetan APK</w:t>
      </w:r>
    </w:p>
    <w:p>
      <w:pPr>
        <w:spacing w:after="200"/>
        <w:ind w:left="794"/>
        <w:pBdr>
          <w:left w:val="single" w:sz="12" w:space="8" w:color="B0CCD8"/>
        </w:pBdr>
      </w:pPr>
      <w:r>
        <w:rPr>
          <w:i/>
          <w:color w:val="177B8A"/>
        </w:rPr>
        <w:t>Navega ba Baixa APK iha sidebar. Klik Baixa APK atu baixa aplikasaun Android foun liu.</w:t>
      </w:r>
    </w:p>
    <w:p>
      <w:pPr>
        <w:spacing w:before="160" w:after="40"/>
      </w:pPr>
      <w:r>
        <w:rPr>
          <w:b/>
          <w:color w:val="C8870A"/>
          <w:sz w:val="21"/>
        </w:rPr>
        <w:t xml:space="preserve">Step 2:  </w:t>
      </w:r>
      <w:r>
        <w:rPr>
          <w:b/>
          <w:color w:val="1B2830"/>
          <w:sz w:val="21"/>
        </w:rPr>
        <w:t>Install on your Android device</w:t>
      </w:r>
    </w:p>
    <w:p>
      <w:pPr>
        <w:spacing w:after="60"/>
        <w:ind w:left="510"/>
      </w:pPr>
      <w:r>
        <w:t>Open haap_uma.apk on your Android device. Enable Install from unknown sources in Settings → Security if prompted. Follow the on-screen steps.</w:t>
      </w:r>
    </w:p>
    <w:p>
      <w:pPr>
        <w:spacing w:before="60" w:after="40"/>
        <w:ind w:left="510"/>
      </w:pPr>
      <w:r>
        <w:rPr>
          <w:b/>
          <w:i/>
          <w:color w:val="177B8A"/>
          <w:sz w:val="21"/>
        </w:rPr>
        <w:t xml:space="preserve">Pasu 2:  </w:t>
      </w:r>
      <w:r>
        <w:rPr>
          <w:b/>
          <w:i/>
          <w:color w:val="177B8A"/>
          <w:sz w:val="21"/>
        </w:rPr>
        <w:t>Instala iha ita-nia aparelhu Android</w:t>
      </w:r>
    </w:p>
    <w:p>
      <w:pPr>
        <w:spacing w:after="200"/>
        <w:ind w:left="794"/>
        <w:pBdr>
          <w:left w:val="single" w:sz="12" w:space="8" w:color="B0CCD8"/>
        </w:pBdr>
      </w:pPr>
      <w:r>
        <w:rPr>
          <w:i/>
          <w:color w:val="177B8A"/>
        </w:rPr>
        <w:t>Loke haap_uma.apk iha ita-nia aparelhu Android. Ativa Instala husi fonte seluk iha Konfigurasaun → Seguransa se husu. Tuir pasu ne'ebé hatudu.</w:t>
      </w:r>
    </w:p>
    <w:p>
      <w:pPr>
        <w:spacing w:before="160" w:after="40"/>
      </w:pPr>
      <w:r>
        <w:rPr>
          <w:b/>
          <w:color w:val="C8870A"/>
          <w:sz w:val="21"/>
        </w:rPr>
        <w:t xml:space="preserve">Step 3:  </w:t>
      </w:r>
      <w:r>
        <w:rPr>
          <w:b/>
          <w:color w:val="1B2830"/>
          <w:sz w:val="21"/>
        </w:rPr>
        <w:t>Log in with the child's code</w:t>
      </w:r>
    </w:p>
    <w:p>
      <w:pPr>
        <w:spacing w:after="60"/>
        <w:ind w:left="510"/>
      </w:pPr>
      <w:r>
        <w:t>Open the HAAP app. When asked for a student code, enter the unique ID from the registration step (e.g. MAR-3A7F0C). The app loads activities matched to your child's age group.</w:t>
      </w:r>
    </w:p>
    <w:p>
      <w:pPr>
        <w:spacing w:before="60" w:after="40"/>
        <w:ind w:left="510"/>
      </w:pPr>
      <w:r>
        <w:rPr>
          <w:b/>
          <w:i/>
          <w:color w:val="177B8A"/>
          <w:sz w:val="21"/>
        </w:rPr>
        <w:t xml:space="preserve">Pasu 3:  </w:t>
      </w:r>
      <w:r>
        <w:rPr>
          <w:b/>
          <w:i/>
          <w:color w:val="177B8A"/>
          <w:sz w:val="21"/>
        </w:rPr>
        <w:t>Tama sistema ho kódigu labarik</w:t>
      </w:r>
    </w:p>
    <w:p>
      <w:pPr>
        <w:spacing w:after="200"/>
        <w:ind w:left="794"/>
        <w:pBdr>
          <w:left w:val="single" w:sz="12" w:space="8" w:color="B0CCD8"/>
        </w:pBdr>
      </w:pPr>
      <w:r>
        <w:rPr>
          <w:i/>
          <w:color w:val="177B8A"/>
        </w:rPr>
        <w:t>Loke aplikasaun HAAP. Bainhira husu kódigu estudante, hakerek ID úniku husi pasu rejistu (hanesan MAR-3A7F0C). Aplikasaun karrega atividade ne'ebé koresponde ba grupu idade labarik ita-nia.</w:t>
      </w:r>
    </w:p>
    <w:p>
      <w:pPr>
        <w:pStyle w:val="Heading3"/>
        <w:spacing w:before="240"/>
      </w:pPr>
      <w:r>
        <w:rPr>
          <w:color w:val="177B8A"/>
        </w:rPr>
        <w:t>Viewing Your Child's Activity Data</w:t>
      </w:r>
    </w:p>
    <w:p>
      <w:pPr>
        <w:spacing w:before="0" w:after="80"/>
      </w:pPr>
      <w:r>
        <w:rPr>
          <w:i/>
          <w:color w:val="5A7080"/>
          <w:sz w:val="20"/>
        </w:rPr>
        <w:t>Haree Dadus Atividade Labarik Ita-nia</w:t>
      </w:r>
    </w:p>
    <w:p>
      <w:pPr>
        <w:spacing w:before="160" w:after="40"/>
      </w:pPr>
      <w:r>
        <w:rPr>
          <w:b/>
          <w:color w:val="C8870A"/>
          <w:sz w:val="21"/>
        </w:rPr>
        <w:t xml:space="preserve">Step 1:  </w:t>
      </w:r>
      <w:r>
        <w:rPr>
          <w:b/>
          <w:color w:val="1B2830"/>
          <w:sz w:val="21"/>
        </w:rPr>
        <w:t>Open the activity log</w:t>
      </w:r>
    </w:p>
    <w:p>
      <w:pPr>
        <w:spacing w:after="60"/>
        <w:ind w:left="510"/>
      </w:pPr>
      <w:r>
        <w:t>From the child's profile in Ha'u Nia Oan, click Ver Atividade. This shows every app session: theme, activity name, date, duration, and success/fail result.</w:t>
      </w:r>
    </w:p>
    <w:p>
      <w:pPr>
        <w:spacing w:before="60" w:after="40"/>
        <w:ind w:left="510"/>
      </w:pPr>
      <w:r>
        <w:rPr>
          <w:b/>
          <w:i/>
          <w:color w:val="177B8A"/>
          <w:sz w:val="21"/>
        </w:rPr>
        <w:t xml:space="preserve">Pasu 1:  </w:t>
      </w:r>
      <w:r>
        <w:rPr>
          <w:b/>
          <w:i/>
          <w:color w:val="177B8A"/>
          <w:sz w:val="21"/>
        </w:rPr>
        <w:t>Loke rejisto atividade</w:t>
      </w:r>
    </w:p>
    <w:p>
      <w:pPr>
        <w:spacing w:after="200"/>
        <w:ind w:left="794"/>
        <w:pBdr>
          <w:left w:val="single" w:sz="12" w:space="8" w:color="B0CCD8"/>
        </w:pBdr>
      </w:pPr>
      <w:r>
        <w:rPr>
          <w:i/>
          <w:color w:val="177B8A"/>
        </w:rPr>
        <w:t>Husi perfil labarik iha Ha'u Nia Oan, klik Ver Atividade. Ne'e hatudu sesaun aplikasaun hotu-hotu: tema, naran atividade, data, durasaun, no rezultadu susesu/falha.</w:t>
      </w:r>
    </w:p>
    <w:p>
      <w:pPr>
        <w:spacing w:before="160" w:after="40"/>
      </w:pPr>
      <w:r>
        <w:rPr>
          <w:b/>
          <w:color w:val="C8870A"/>
          <w:sz w:val="21"/>
        </w:rPr>
        <w:t xml:space="preserve">Step 2:  </w:t>
      </w:r>
      <w:r>
        <w:rPr>
          <w:b/>
          <w:color w:val="1B2830"/>
          <w:sz w:val="21"/>
        </w:rPr>
        <w:t>Understand the results</w:t>
      </w:r>
    </w:p>
    <w:p>
      <w:pPr>
        <w:spacing w:after="60"/>
        <w:ind w:left="510"/>
      </w:pPr>
      <w:r>
        <w:t>Activities show Susesu (Successful) or Tenke Tenta Fali (Needs Retry). Use this to identify which learning themes your child engages with and where more practice is needed.</w:t>
      </w:r>
    </w:p>
    <w:p>
      <w:pPr>
        <w:spacing w:before="60" w:after="40"/>
        <w:ind w:left="510"/>
      </w:pPr>
      <w:r>
        <w:rPr>
          <w:b/>
          <w:i/>
          <w:color w:val="177B8A"/>
          <w:sz w:val="21"/>
        </w:rPr>
        <w:t xml:space="preserve">Pasu 2:  </w:t>
      </w:r>
      <w:r>
        <w:rPr>
          <w:b/>
          <w:i/>
          <w:color w:val="177B8A"/>
          <w:sz w:val="21"/>
        </w:rPr>
        <w:t>Komprende rezultadu sira</w:t>
      </w:r>
    </w:p>
    <w:p>
      <w:pPr>
        <w:spacing w:after="200"/>
        <w:ind w:left="794"/>
        <w:pBdr>
          <w:left w:val="single" w:sz="12" w:space="8" w:color="B0CCD8"/>
        </w:pBdr>
      </w:pPr>
      <w:r>
        <w:rPr>
          <w:i/>
          <w:color w:val="177B8A"/>
        </w:rPr>
        <w:t>Atividade sira hatudu Susesu ka Tenke Tenta Fali. Uza ne'e atu identifika tema aprendizajen ne'ebé labarik ita-nia partisipa no iha-ne'ebé presiza prátika tan.</w:t>
      </w:r>
    </w:p>
    <w:p>
      <w:pPr>
        <w:spacing w:before="160" w:after="60"/>
        <w:ind w:left="283"/>
        <w:pBdr>
          <w:left w:val="single" w:sz="24" w:space="8" w:color="1A7048"/>
        </w:pBdr>
      </w:pPr>
      <w:r>
        <w:rPr>
          <w:b/>
          <w:color w:val="1A7048"/>
        </w:rPr>
        <w:t xml:space="preserve">Privacy / Privatizade:  </w:t>
      </w:r>
      <w:r>
        <w:rPr>
          <w:color w:val="1B2830"/>
        </w:rPr>
        <w:t>A parent can only see activity data for the children registered under their own account. No other family's data is accessible.</w:t>
      </w:r>
    </w:p>
    <w:p>
      <w:pPr>
        <w:spacing w:after="200"/>
        <w:ind w:left="567"/>
        <w:pBdr>
          <w:left w:val="single" w:sz="12" w:space="8" w:color="1A7048"/>
        </w:pBdr>
      </w:pPr>
      <w:r>
        <w:rPr>
          <w:i/>
          <w:color w:val="1A7048"/>
        </w:rPr>
        <w:t>Inan-aman bele haree deit dadus atividade ba labarik rejistadu iha konta rasik. Dadus família seluk la bele asesu.</w:t>
      </w:r>
    </w:p>
    <w:p>
      <w:r>
        <w:br w:type="page"/>
      </w:r>
    </w:p>
    <w:p>
      <w:pPr>
        <w:jc w:val="center"/>
      </w:pPr>
      <w:r>
        <w:rPr>
          <w:i w:val="0"/>
          <w:color w:val="0B2D42"/>
          <w:sz w:val="20"/>
        </w:rPr>
        <w:t>HAAP Platform — System Documentation &amp; User Guide</w:t>
      </w:r>
    </w:p>
    <w:p>
      <w:pPr>
        <w:jc w:val="center"/>
      </w:pPr>
      <w:r>
        <w:rPr>
          <w:i/>
          <w:color w:val="177B8A"/>
          <w:sz w:val="20"/>
        </w:rPr>
        <w:t>Dokumentasaun Sistema &amp; Guia Uzuáriu — Plataforma HAAP</w:t>
      </w:r>
    </w:p>
    <w:p>
      <w:pPr>
        <w:jc w:val="center"/>
      </w:pPr>
      <w:r>
        <w:rPr>
          <w:i w:val="0"/>
          <w:color w:val="5A7080"/>
          <w:sz w:val="18"/>
        </w:rPr>
        <w:t>Ministry of Education, Timor-Leste  ·  Django 4.2 LTS  ·  July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D4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2D4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7B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5A708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